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 — Script Draft</w:t>
      </w:r>
    </w:p>
    <w:p/>
    <w:p>
      <w:r>
        <w:rPr>
          <w:b/>
        </w:rPr>
        <w:t>Working title:</w:t>
      </w:r>
      <w:r>
        <w:t xml:space="preserve"> How to Take an Order in English — Even When the Customer Speaks Fast</w:t>
      </w:r>
    </w:p>
    <w:p>
      <w:r>
        <w:rPr>
          <w:b/>
        </w:rPr>
        <w:t>Status:</w:t>
      </w:r>
      <w:r>
        <w:t xml:space="preserve"> DRAFT v2 — updated for handoff v2 rules (whiteboard recap-only, no hardcoded captions).</w:t>
      </w:r>
    </w:p>
    <w:p>
      <w:r>
        <w:rPr>
          <w:b/>
        </w:rPr>
        <w:t>Level:</w:t>
      </w:r>
      <w:r>
        <w:t xml:space="preserve"> B1–B2 (natural workplace English; no textbook drills)</w:t>
      </w:r>
    </w:p>
    <w:p>
      <w:r>
        <w:rPr>
          <w:b/>
        </w:rPr>
        <w:t>Characters:</w:t>
      </w:r>
      <w:r>
        <w:t xml:space="preserve"> Maria (server, learner proxy) · James (manager, mentor — also role-plays the fast customer)</w:t>
      </w:r>
    </w:p>
    <w:p>
      <w:r>
        <w:rPr>
          <w:b/>
        </w:rPr>
        <w:t>Runtime target:</w:t>
      </w:r>
      <w:r>
        <w:t xml:space="preserve"> ~8 minutes + 60-second Shorts promo</w:t>
      </w:r>
    </w:p>
    <w:p>
      <w:r>
        <w:rPr>
          <w:b/>
        </w:rPr>
        <w:t>Required elements (per handoff v2):</w:t>
      </w:r>
      <w:r>
        <w:t xml:space="preserve"> dual voiceovers · end-segment whiteboard recap (question → pause → answer)</w:t>
      </w:r>
    </w:p>
    <w:p/>
    <w:p>
      <w:r>
        <w:rPr>
          <w:b/>
        </w:rPr>
        <w:t>⚠️ v2 production rules (locked):</w:t>
      </w:r>
    </w:p>
    <w:p>
      <w:pPr>
        <w:pStyle w:val="ListBullet"/>
      </w:pPr>
      <w:r>
        <w:t xml:space="preserve">The animated whiteboard appears </w:t>
      </w:r>
      <w:r>
        <w:rPr>
          <w:b/>
        </w:rPr>
        <w:t>ONLY in the recap segment</w:t>
      </w:r>
      <w:r>
        <w:t xml:space="preserve"> — the main episode has no on-screen vocabulary overlays. Key phrases land through spoken repetition instead (each phrase is modeled by James, repeated by Maria, then used again in the payoff scene).</w:t>
      </w:r>
    </w:p>
    <w:p>
      <w:pPr>
        <w:pStyle w:val="ListBullet"/>
      </w:pPr>
      <w:r>
        <w:rPr>
          <w:b/>
        </w:rPr>
        <w:t>No captions/subtitles baked into the visuals.</w:t>
      </w:r>
      <w:r>
        <w:t xml:space="preserve"> Export a word-timed `.srt` and upload as optional YouTube closed captions.</w:t>
      </w:r>
    </w:p>
    <w:p/>
    <w:p/>
    <w:p>
      <w:pPr>
        <w:pStyle w:val="Heading2"/>
      </w:pPr>
      <w:r>
        <w:t>Phrase Bank (the 8 phrases this episode teaches — shown on the whiteboard ONLY in the recap)</w:t>
      </w:r>
    </w:p>
    <w:p/>
    <w:p>
      <w:pPr>
        <w:pStyle w:val="ListNumber"/>
      </w:pPr>
      <w:r>
        <w:t>"Are you ready to order?"</w:t>
      </w:r>
    </w:p>
    <w:p>
      <w:pPr>
        <w:pStyle w:val="ListNumber"/>
      </w:pPr>
      <w:r>
        <w:t>"Can I get you started with something to drink?"</w:t>
      </w:r>
    </w:p>
    <w:p>
      <w:pPr>
        <w:pStyle w:val="ListNumber"/>
      </w:pPr>
      <w:r>
        <w:t>"Sorry, could you say that again a little slower?"</w:t>
      </w:r>
    </w:p>
    <w:p>
      <w:pPr>
        <w:pStyle w:val="ListNumber"/>
      </w:pPr>
      <w:r>
        <w:t>"Let me make sure I got that."</w:t>
      </w:r>
    </w:p>
    <w:p>
      <w:pPr>
        <w:pStyle w:val="ListNumber"/>
      </w:pPr>
      <w:r>
        <w:t>"So that's… [repeat the order back]"</w:t>
      </w:r>
    </w:p>
    <w:p>
      <w:pPr>
        <w:pStyle w:val="ListNumber"/>
      </w:pPr>
      <w:r>
        <w:t>"How would you like that cooked?"</w:t>
      </w:r>
    </w:p>
    <w:p>
      <w:pPr>
        <w:pStyle w:val="ListNumber"/>
      </w:pPr>
      <w:r>
        <w:t>"Was that with fries or a salad?"</w:t>
      </w:r>
    </w:p>
    <w:p>
      <w:pPr>
        <w:pStyle w:val="ListNumber"/>
      </w:pPr>
      <w:r>
        <w:t>"Anything else for you?"</w:t>
      </w:r>
    </w:p>
    <w:p/>
    <w:p/>
    <w:p>
      <w:pPr>
        <w:pStyle w:val="Heading2"/>
      </w:pPr>
      <w:r>
        <w:t>COLD OPEN — HOOK (0:00–0:25)</w:t>
      </w:r>
    </w:p>
    <w:p/>
    <w:p>
      <w:r>
        <w:rPr>
          <w:b/>
        </w:rPr>
        <w:t>[SCENE: Restaurant floor, lunch rush energy. Maria at a table, order pad ready. VOICE OF CUSTOMER = James's voice, fast.]</w:t>
      </w:r>
    </w:p>
    <w:p/>
    <w:p>
      <w:r>
        <w:rPr>
          <w:b/>
        </w:rPr>
        <w:t>CUSTOMER (very fast, realistic speed):</w:t>
      </w:r>
      <w:r>
        <w:t xml:space="preserve"> "Yeah-can-I-get-the-double-bacon-burger-no-onions-extra-pickles-with-a-side-Caesar-instead-of-fries-and-an-iced-tea-half-sweet?"</w:t>
      </w:r>
    </w:p>
    <w:p/>
    <w:p>
      <w:r>
        <w:rPr>
          <w:b/>
        </w:rPr>
        <w:t>[FREEZE FRAME on Maria's face. Record-scratch beat.]</w:t>
      </w:r>
    </w:p>
    <w:p/>
    <w:p>
      <w:r>
        <w:rPr>
          <w:b/>
        </w:rPr>
        <w:t>MARIA (voiceover, to camera):</w:t>
      </w:r>
      <w:r>
        <w:t xml:space="preserve"> Real customers don't speak like your English textbook. They speak like </w:t>
      </w:r>
      <w:r>
        <w:rPr>
          <w:i/>
        </w:rPr>
        <w:t>that</w:t>
      </w:r>
      <w:r>
        <w:t>.</w:t>
      </w:r>
    </w:p>
    <w:p/>
    <w:p>
      <w:r>
        <w:rPr>
          <w:b/>
        </w:rPr>
        <w:t>MARIA (VO):</w:t>
      </w:r>
      <w:r>
        <w:t xml:space="preserve"> By the end of this video, you'll handle that exact order — without panicking. Let's go back to this morning, before my shift.</w:t>
      </w:r>
    </w:p>
    <w:p/>
    <w:p>
      <w:r>
        <w:rPr>
          <w:i/>
        </w:rPr>
        <w:t>(No on-screen title animation — per v2 rules the episode carries no overlays; the whiteboard is reserved for the recap.)</w:t>
      </w:r>
    </w:p>
    <w:p/>
    <w:p/>
    <w:p>
      <w:pPr>
        <w:pStyle w:val="Heading2"/>
      </w:pPr>
      <w:r>
        <w:t>PART 1 — THE FRAME (0:25–1:10)</w:t>
      </w:r>
    </w:p>
    <w:p/>
    <w:p>
      <w:r>
        <w:rPr>
          <w:b/>
        </w:rPr>
        <w:t>[SCENE: Empty restaurant, pre-shift. Morning light. James and Maria at the service counter with coffee.]</w:t>
      </w:r>
    </w:p>
    <w:p/>
    <w:p>
      <w:r>
        <w:rPr>
          <w:b/>
        </w:rPr>
        <w:t>JAMES:</w:t>
      </w:r>
      <w:r>
        <w:t xml:space="preserve"> Maria, you're on the floor solo today. How are you feeling?</w:t>
      </w:r>
    </w:p>
    <w:p/>
    <w:p>
      <w:r>
        <w:rPr>
          <w:b/>
        </w:rPr>
        <w:t>MARIA:</w:t>
      </w:r>
      <w:r>
        <w:t xml:space="preserve"> Honestly? Nervous. When customers speak fast, my brain just… stops.</w:t>
      </w:r>
    </w:p>
    <w:p/>
    <w:p>
      <w:r>
        <w:rPr>
          <w:b/>
        </w:rPr>
        <w:t>JAMES:</w:t>
      </w:r>
      <w:r>
        <w:t xml:space="preserve"> Everybody feels that. Here's the secret nobody tells you: you don't need to understand every word. You need three skills.</w:t>
      </w:r>
    </w:p>
    <w:p/>
    <w:p>
      <w:r>
        <w:rPr>
          <w:b/>
        </w:rPr>
        <w:t>JAMES (counting on his fingers):</w:t>
      </w:r>
      <w:r>
        <w:t xml:space="preserve"> One — control the start of the conversation. Two — slow the customer down politely. Three — repeat the order back. Master those, and speed stops mattering.</w:t>
      </w:r>
    </w:p>
    <w:p/>
    <w:p>
      <w:r>
        <w:rPr>
          <w:b/>
        </w:rPr>
        <w:t>MARIA:</w:t>
      </w:r>
      <w:r>
        <w:t xml:space="preserve"> That's it?</w:t>
      </w:r>
    </w:p>
    <w:p/>
    <w:p>
      <w:r>
        <w:rPr>
          <w:b/>
        </w:rPr>
        <w:t>JAMES:</w:t>
      </w:r>
      <w:r>
        <w:t xml:space="preserve"> That's it. Let's practice each one. I'll be your customer — and I won't go easy on you.</w:t>
      </w:r>
    </w:p>
    <w:p/>
    <w:p/>
    <w:p>
      <w:pPr>
        <w:pStyle w:val="Heading2"/>
      </w:pPr>
      <w:r>
        <w:t>PART 2 — SKILL 1: CONTROL THE START (1:10–2:40)</w:t>
      </w:r>
    </w:p>
    <w:p/>
    <w:p>
      <w:r>
        <w:rPr>
          <w:b/>
        </w:rPr>
        <w:t>[SCENE: James sits at a table playing the customer. Maria approaches with pad.]</w:t>
      </w:r>
    </w:p>
    <w:p/>
    <w:p>
      <w:r>
        <w:rPr>
          <w:b/>
        </w:rPr>
        <w:t>JAMES (as himself, aside):</w:t>
      </w:r>
      <w:r>
        <w:t xml:space="preserve"> When YOU speak first, YOU set the speed. Start every table the same way: </w:t>
      </w:r>
      <w:r>
        <w:rPr>
          <w:i/>
        </w:rPr>
        <w:t>"Are you ready to order?"</w:t>
      </w:r>
      <w:r>
        <w:t xml:space="preserve"> Try it.</w:t>
      </w:r>
    </w:p>
    <w:p/>
    <w:p>
      <w:r>
        <w:rPr>
          <w:i/>
        </w:rPr>
        <w:t>(KEY PHRASE 1 — taught through spoken repetition; no on-screen text)</w:t>
      </w:r>
    </w:p>
    <w:p/>
    <w:p>
      <w:r>
        <w:rPr>
          <w:b/>
        </w:rPr>
        <w:t>MARIA:</w:t>
      </w:r>
      <w:r>
        <w:t xml:space="preserve"> Hi! Are you ready to order?</w:t>
      </w:r>
    </w:p>
    <w:p/>
    <w:p>
      <w:r>
        <w:rPr>
          <w:b/>
        </w:rPr>
        <w:t>JAMES (as customer):</w:t>
      </w:r>
      <w:r>
        <w:t xml:space="preserve"> Uh, almost — give us a minute?</w:t>
      </w:r>
    </w:p>
    <w:p/>
    <w:p>
      <w:r>
        <w:rPr>
          <w:b/>
        </w:rPr>
        <w:t>MARIA:</w:t>
      </w:r>
      <w:r>
        <w:t xml:space="preserve"> Of course, take your time.</w:t>
      </w:r>
    </w:p>
    <w:p/>
    <w:p>
      <w:r>
        <w:rPr>
          <w:b/>
        </w:rPr>
        <w:t>JAMES (as himself):</w:t>
      </w:r>
      <w:r>
        <w:t xml:space="preserve"> Good. And if they're not ready, sell a drink — it buys you time and the restaurant loves you for it. Say: </w:t>
      </w:r>
      <w:r>
        <w:rPr>
          <w:i/>
        </w:rPr>
        <w:t>"Can I get you started with something to drink?"</w:t>
      </w:r>
    </w:p>
    <w:p/>
    <w:p>
      <w:r>
        <w:rPr>
          <w:i/>
        </w:rPr>
        <w:t>(KEY PHRASE 2 — spoken repetition)</w:t>
      </w:r>
    </w:p>
    <w:p/>
    <w:p>
      <w:r>
        <w:rPr>
          <w:b/>
        </w:rPr>
        <w:t>MARIA:</w:t>
      </w:r>
      <w:r>
        <w:t xml:space="preserve"> Can I get you started with something to drink?</w:t>
      </w:r>
    </w:p>
    <w:p/>
    <w:p>
      <w:r>
        <w:rPr>
          <w:b/>
        </w:rPr>
        <w:t>JAMES (as customer):</w:t>
      </w:r>
      <w:r>
        <w:t xml:space="preserve"> Sure, an iced tea.</w:t>
      </w:r>
    </w:p>
    <w:p/>
    <w:p>
      <w:r>
        <w:rPr>
          <w:b/>
        </w:rPr>
        <w:t>JAMES (as himself):</w:t>
      </w:r>
      <w:r>
        <w:t xml:space="preserve"> See what happened? Two phrases in, and the conversation is calm, and it's moving at YOUR speed.</w:t>
      </w:r>
    </w:p>
    <w:p/>
    <w:p/>
    <w:p>
      <w:pPr>
        <w:pStyle w:val="Heading2"/>
      </w:pPr>
      <w:r>
        <w:t>PART 3 — SKILL 2: SLOW THEM DOWN POLITELY (2:40–4:20)</w:t>
      </w:r>
    </w:p>
    <w:p/>
    <w:p>
      <w:r>
        <w:rPr>
          <w:b/>
        </w:rPr>
        <w:t>JAMES (as himself):</w:t>
      </w:r>
      <w:r>
        <w:t xml:space="preserve"> Now the part you're scared of. I'm going to order fast. Ready?</w:t>
      </w:r>
    </w:p>
    <w:p/>
    <w:p>
      <w:r>
        <w:rPr>
          <w:b/>
        </w:rPr>
        <w:t>JAMES (as customer, fast):</w:t>
      </w:r>
      <w:r>
        <w:t xml:space="preserve"> "Can-I-get-the-club-sandwich-no-mayo-add-avocado-and-a-lemonade?"</w:t>
      </w:r>
    </w:p>
    <w:p/>
    <w:p>
      <w:r>
        <w:rPr>
          <w:b/>
        </w:rPr>
        <w:t>MARIA:</w:t>
      </w:r>
      <w:r>
        <w:t xml:space="preserve"> …I got "sandwich."</w:t>
      </w:r>
    </w:p>
    <w:p/>
    <w:p>
      <w:r>
        <w:rPr>
          <w:b/>
        </w:rPr>
        <w:t>JAMES (as himself, laughing):</w:t>
      </w:r>
      <w:r>
        <w:t xml:space="preserve"> That's fine! That's normal. Here's your magic phrase — and listen, customers are NOT annoyed when you use it. They'd rather repeat it than get the wrong food. The phrase is: </w:t>
      </w:r>
      <w:r>
        <w:rPr>
          <w:i/>
        </w:rPr>
        <w:t>"Sorry, could you say that again a little slower?"</w:t>
      </w:r>
      <w:r>
        <w:t xml:space="preserve"> Your turn.</w:t>
      </w:r>
    </w:p>
    <w:p/>
    <w:p>
      <w:r>
        <w:rPr>
          <w:i/>
        </w:rPr>
        <w:t>(KEY PHRASE 3 — spoken repetition)</w:t>
      </w:r>
    </w:p>
    <w:p/>
    <w:p>
      <w:r>
        <w:rPr>
          <w:b/>
        </w:rPr>
        <w:t>MARIA:</w:t>
      </w:r>
      <w:r>
        <w:t xml:space="preserve"> Sorry, could you say that again a little slower?</w:t>
      </w:r>
    </w:p>
    <w:p/>
    <w:p>
      <w:r>
        <w:rPr>
          <w:b/>
        </w:rPr>
        <w:t>JAMES (as customer, slower):</w:t>
      </w:r>
      <w:r>
        <w:t xml:space="preserve"> Sure — club sandwich, no mayo, add avocado. And a lemonade.</w:t>
      </w:r>
    </w:p>
    <w:p/>
    <w:p>
      <w:r>
        <w:rPr>
          <w:b/>
        </w:rPr>
        <w:t>JAMES (as himself):</w:t>
      </w:r>
      <w:r>
        <w:t xml:space="preserve"> Notice: you don't say "I don't understand." You give them an instruction — </w:t>
      </w:r>
      <w:r>
        <w:rPr>
          <w:i/>
        </w:rPr>
        <w:t>slower</w:t>
      </w:r>
      <w:r>
        <w:t xml:space="preserve"> — and people follow it automatically.</w:t>
      </w:r>
    </w:p>
    <w:p/>
    <w:p>
      <w:r>
        <w:rPr>
          <w:b/>
        </w:rPr>
        <w:t>JAMES (as himself):</w:t>
      </w:r>
      <w:r>
        <w:t xml:space="preserve"> One more tool. If you caught PART of it, confirm the part you have. Don't restart from zero. Start with: </w:t>
      </w:r>
      <w:r>
        <w:rPr>
          <w:i/>
        </w:rPr>
        <w:t>"Let me make sure I got that."</w:t>
      </w:r>
    </w:p>
    <w:p/>
    <w:p>
      <w:r>
        <w:rPr>
          <w:i/>
        </w:rPr>
        <w:t>(KEY PHRASE 4 — spoken repetition)</w:t>
      </w:r>
    </w:p>
    <w:p/>
    <w:p>
      <w:r>
        <w:rPr>
          <w:b/>
        </w:rPr>
        <w:t>MARIA:</w:t>
      </w:r>
      <w:r>
        <w:t xml:space="preserve"> Let me make sure I got that — club sandwich, no mayo… what was the last part?</w:t>
      </w:r>
    </w:p>
    <w:p/>
    <w:p>
      <w:r>
        <w:rPr>
          <w:b/>
        </w:rPr>
        <w:t>JAMES (as customer):</w:t>
      </w:r>
      <w:r>
        <w:t xml:space="preserve"> Add avocado.</w:t>
      </w:r>
    </w:p>
    <w:p/>
    <w:p>
      <w:r>
        <w:rPr>
          <w:b/>
        </w:rPr>
        <w:t>JAMES (as himself):</w:t>
      </w:r>
      <w:r>
        <w:t xml:space="preserve"> Perfect. You only asked for the piece you missed. Fast, professional, confident.</w:t>
      </w:r>
    </w:p>
    <w:p/>
    <w:p/>
    <w:p>
      <w:pPr>
        <w:pStyle w:val="Heading2"/>
      </w:pPr>
      <w:r>
        <w:t>PART 4 — SKILL 3: REPEAT IT BACK (4:20–5:50)</w:t>
      </w:r>
    </w:p>
    <w:p/>
    <w:p>
      <w:r>
        <w:rPr>
          <w:b/>
        </w:rPr>
        <w:t>JAMES (as himself):</w:t>
      </w:r>
      <w:r>
        <w:t xml:space="preserve"> Last skill — the one that saves you every single shift. Before you walk away, repeat the whole order back, starting with two little words: </w:t>
      </w:r>
      <w:r>
        <w:rPr>
          <w:i/>
        </w:rPr>
        <w:t>"So that's…"</w:t>
      </w:r>
      <w:r>
        <w:t xml:space="preserve"> Servers who do this almost never bring the wrong food.</w:t>
      </w:r>
    </w:p>
    <w:p/>
    <w:p>
      <w:r>
        <w:rPr>
          <w:i/>
        </w:rPr>
        <w:t>(KEY PHRASE 5 — spoken repetition)</w:t>
      </w:r>
    </w:p>
    <w:p/>
    <w:p>
      <w:r>
        <w:rPr>
          <w:b/>
        </w:rPr>
        <w:t>MARIA:</w:t>
      </w:r>
      <w:r>
        <w:t xml:space="preserve"> So that's one club sandwich, no mayo, add avocado, and a lemonade.</w:t>
      </w:r>
    </w:p>
    <w:p/>
    <w:p>
      <w:r>
        <w:rPr>
          <w:b/>
        </w:rPr>
        <w:t>JAMES (as customer):</w:t>
      </w:r>
      <w:r>
        <w:t xml:space="preserve"> That's right.</w:t>
      </w:r>
    </w:p>
    <w:p/>
    <w:p>
      <w:r>
        <w:rPr>
          <w:b/>
        </w:rPr>
        <w:t>JAMES (as himself):</w:t>
      </w:r>
      <w:r>
        <w:t xml:space="preserve"> And while you're taking the order, you drive it with clarifying questions. You ask — they answer. Short questions keep you in control. Watch how many I can answer without slowing you down.</w:t>
      </w:r>
    </w:p>
    <w:p/>
    <w:p>
      <w:r>
        <w:rPr>
          <w:i/>
        </w:rPr>
        <w:t>(KEY PHRASES 6–8 — demonstrated live in the exchange below; no on-screen text)</w:t>
      </w:r>
    </w:p>
    <w:p/>
    <w:p>
      <w:r>
        <w:rPr>
          <w:b/>
        </w:rPr>
        <w:t>JAMES (as customer):</w:t>
      </w:r>
      <w:r>
        <w:t xml:space="preserve"> I'll do the burger.</w:t>
      </w:r>
    </w:p>
    <w:p/>
    <w:p>
      <w:r>
        <w:rPr>
          <w:b/>
        </w:rPr>
        <w:t>MARIA:</w:t>
      </w:r>
      <w:r>
        <w:t xml:space="preserve"> How would you like that cooked?</w:t>
      </w:r>
    </w:p>
    <w:p/>
    <w:p>
      <w:r>
        <w:rPr>
          <w:b/>
        </w:rPr>
        <w:t>JAMES (as customer):</w:t>
      </w:r>
      <w:r>
        <w:t xml:space="preserve"> Medium.</w:t>
      </w:r>
    </w:p>
    <w:p/>
    <w:p>
      <w:r>
        <w:rPr>
          <w:b/>
        </w:rPr>
        <w:t>MARIA:</w:t>
      </w:r>
      <w:r>
        <w:t xml:space="preserve"> Was that with fries or a salad?</w:t>
      </w:r>
    </w:p>
    <w:p/>
    <w:p>
      <w:r>
        <w:rPr>
          <w:b/>
        </w:rPr>
        <w:t>JAMES (as customer):</w:t>
      </w:r>
      <w:r>
        <w:t xml:space="preserve"> Fries.</w:t>
      </w:r>
    </w:p>
    <w:p/>
    <w:p>
      <w:r>
        <w:rPr>
          <w:b/>
        </w:rPr>
        <w:t>MARIA:</w:t>
      </w:r>
      <w:r>
        <w:t xml:space="preserve"> Anything else for you?</w:t>
      </w:r>
    </w:p>
    <w:p/>
    <w:p>
      <w:r>
        <w:rPr>
          <w:b/>
        </w:rPr>
        <w:t>JAMES (as customer):</w:t>
      </w:r>
      <w:r>
        <w:t xml:space="preserve"> No, that's everything.</w:t>
      </w:r>
    </w:p>
    <w:p/>
    <w:p>
      <w:r>
        <w:rPr>
          <w:b/>
        </w:rPr>
        <w:t>MARIA:</w:t>
      </w:r>
      <w:r>
        <w:t xml:space="preserve"> So that's one burger, medium, with fries. Coming right up!</w:t>
      </w:r>
    </w:p>
    <w:p/>
    <w:p>
      <w:r>
        <w:rPr>
          <w:b/>
        </w:rPr>
        <w:t>JAMES (as himself):</w:t>
      </w:r>
      <w:r>
        <w:t xml:space="preserve"> THAT is a professional server. Speed never mattered — you controlled the whole thing.</w:t>
      </w:r>
    </w:p>
    <w:p/>
    <w:p/>
    <w:p>
      <w:pPr>
        <w:pStyle w:val="Heading2"/>
      </w:pPr>
      <w:r>
        <w:t>PART 5 — THE PAYOFF (5:50–6:30)</w:t>
      </w:r>
    </w:p>
    <w:p/>
    <w:p>
      <w:r>
        <w:rPr>
          <w:b/>
        </w:rPr>
        <w:t>[SCENE: Return to the cold-open moment. Lunch rush. Same fast customer line.]</w:t>
      </w:r>
    </w:p>
    <w:p/>
    <w:p>
      <w:r>
        <w:rPr>
          <w:b/>
        </w:rPr>
        <w:t>MARIA (VO):</w:t>
      </w:r>
      <w:r>
        <w:t xml:space="preserve"> Remember this guy?</w:t>
      </w:r>
    </w:p>
    <w:p/>
    <w:p>
      <w:r>
        <w:rPr>
          <w:b/>
        </w:rPr>
        <w:t>JAMES (as customer, very fast — same line as cold open):</w:t>
      </w:r>
      <w:r>
        <w:t xml:space="preserve"> "Yeah-can-I-get-the-double-bacon-burger-no-onions-extra-pickles-with-a-side-Caesar-instead-of-fries-and-an-iced-tea-half-sweet?"</w:t>
      </w:r>
    </w:p>
    <w:p/>
    <w:p>
      <w:r>
        <w:rPr>
          <w:b/>
        </w:rPr>
        <w:t>MARIA (calm):</w:t>
      </w:r>
      <w:r>
        <w:t xml:space="preserve"> Let me make sure I got that — double bacon burger, no onions, extra pickles…</w:t>
      </w:r>
    </w:p>
    <w:p/>
    <w:p>
      <w:r>
        <w:rPr>
          <w:b/>
        </w:rPr>
        <w:t>JAMES (as customer):</w:t>
      </w:r>
      <w:r>
        <w:t xml:space="preserve"> Yep.</w:t>
      </w:r>
    </w:p>
    <w:p/>
    <w:p>
      <w:r>
        <w:rPr>
          <w:b/>
        </w:rPr>
        <w:t>MARIA:</w:t>
      </w:r>
      <w:r>
        <w:t xml:space="preserve"> Was that a Caesar salad instead of the fries?</w:t>
      </w:r>
    </w:p>
    <w:p/>
    <w:p>
      <w:r>
        <w:rPr>
          <w:b/>
        </w:rPr>
        <w:t>JAMES (as customer):</w:t>
      </w:r>
      <w:r>
        <w:t xml:space="preserve"> Exactly.</w:t>
      </w:r>
    </w:p>
    <w:p/>
    <w:p>
      <w:r>
        <w:rPr>
          <w:b/>
        </w:rPr>
        <w:t>MARIA:</w:t>
      </w:r>
      <w:r>
        <w:t xml:space="preserve"> And an iced tea, half sweet. Anything else for you?</w:t>
      </w:r>
    </w:p>
    <w:p/>
    <w:p>
      <w:r>
        <w:rPr>
          <w:b/>
        </w:rPr>
        <w:t>JAMES (as customer):</w:t>
      </w:r>
      <w:r>
        <w:t xml:space="preserve"> No — wow, you got all that?</w:t>
      </w:r>
    </w:p>
    <w:p/>
    <w:p>
      <w:r>
        <w:rPr>
          <w:b/>
        </w:rPr>
        <w:t>MARIA (small smile, to camera):</w:t>
      </w:r>
      <w:r>
        <w:t xml:space="preserve"> Every word.</w:t>
      </w:r>
    </w:p>
    <w:p/>
    <w:p/>
    <w:p>
      <w:pPr>
        <w:pStyle w:val="Heading2"/>
      </w:pPr>
      <w:r>
        <w:t>RECAP SEGMENT — ANIMATED WHITEBOARD QUIZ (6:30–7:40)</w:t>
      </w:r>
    </w:p>
    <w:p/>
    <w:p>
      <w:r>
        <w:rPr>
          <w:b/>
        </w:rPr>
        <w:t>[REQUIRED SEGMENT — every episode. SCENE: Maria and James side by side at the counter, whiteboard fills the frame behind/beside them. Q → PAUSE (3s) → A rhythm. Question appears written on the whiteboard as it's asked; answer writes itself after the pause.]</w:t>
      </w:r>
    </w:p>
    <w:p/>
    <w:p>
      <w:r>
        <w:rPr>
          <w:b/>
        </w:rPr>
        <w:t>JAMES:</w:t>
      </w:r>
      <w:r>
        <w:t xml:space="preserve"> Recap time. I ask, you answer — out loud, right now, wherever you are.</w:t>
      </w:r>
    </w:p>
    <w:p/>
    <w:p>
      <w:r>
        <w:rPr>
          <w:b/>
        </w:rPr>
        <w:t>JAMES:</w:t>
      </w:r>
      <w:r>
        <w:t xml:space="preserve"> Question one: a customer sits down. What's the FIRST thing you say?</w:t>
      </w:r>
    </w:p>
    <w:p>
      <w:r>
        <w:rPr>
          <w:b/>
        </w:rPr>
        <w:t>[WHITEBOARD writes the question. 3-SECOND PAUSE — quiet tick]</w:t>
      </w:r>
    </w:p>
    <w:p>
      <w:r>
        <w:rPr>
          <w:b/>
        </w:rPr>
        <w:t>MARIA:</w:t>
      </w:r>
      <w:r>
        <w:t xml:space="preserve"> "Are you ready to order?" — or buy time with: "Can I get you started with something to drink?"</w:t>
      </w:r>
    </w:p>
    <w:p/>
    <w:p>
      <w:r>
        <w:rPr>
          <w:b/>
        </w:rPr>
        <w:t>JAMES:</w:t>
      </w:r>
      <w:r>
        <w:t xml:space="preserve"> Question two: the customer speaks too fast. What's your magic phrase?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"Sorry, could you say that again a little slower?"</w:t>
      </w:r>
    </w:p>
    <w:p/>
    <w:p>
      <w:r>
        <w:rPr>
          <w:b/>
        </w:rPr>
        <w:t>JAMES:</w:t>
      </w:r>
      <w:r>
        <w:t xml:space="preserve"> Question three: you understood HALF the order. What do you say?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"Let me make sure I got that…" — then confirm the part you heard, and ask only for the missing piece.</w:t>
      </w:r>
    </w:p>
    <w:p/>
    <w:p>
      <w:r>
        <w:rPr>
          <w:b/>
        </w:rPr>
        <w:t>JAMES:</w:t>
      </w:r>
      <w:r>
        <w:t xml:space="preserve"> Question four: before you walk away from the table — what must you always do?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Repeat the order back: "So that's…"</w:t>
      </w:r>
    </w:p>
    <w:p/>
    <w:p>
      <w:r>
        <w:rPr>
          <w:b/>
        </w:rPr>
        <w:t>JAMES:</w:t>
      </w:r>
      <w:r>
        <w:t xml:space="preserve"> Last one: the customer orders a burger. Two questions you should ask?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"How would you like that cooked?" and "Was that with fries or a salad?"</w:t>
      </w:r>
    </w:p>
    <w:p/>
    <w:p>
      <w:r>
        <w:rPr>
          <w:b/>
        </w:rPr>
        <w:t>[WHITEBOARD: all 8 phrases now visible as the completed board]</w:t>
      </w:r>
    </w:p>
    <w:p/>
    <w:p/>
    <w:p>
      <w:pPr>
        <w:pStyle w:val="Heading2"/>
      </w:pPr>
      <w:r>
        <w:t>OUTRO + CTA (7:40–8:10)</w:t>
      </w:r>
    </w:p>
    <w:p/>
    <w:p>
      <w:r>
        <w:rPr>
          <w:b/>
        </w:rPr>
        <w:t>MARIA:</w:t>
      </w:r>
      <w:r>
        <w:t xml:space="preserve"> Next shift, pick just ONE of these phrases and use it with a real customer. Then come back and tell us which one in the comments — we read every single one.</w:t>
      </w:r>
    </w:p>
    <w:p/>
    <w:p>
      <w:r>
        <w:rPr>
          <w:b/>
        </w:rPr>
        <w:t>JAMES:</w:t>
      </w:r>
      <w:r>
        <w:t xml:space="preserve"> Next episode: the customer isn't fast — the customer is ANGRY. We'll give you the exact de-escalation phrases that work.</w:t>
      </w:r>
    </w:p>
    <w:p/>
    <w:p>
      <w:r>
        <w:rPr>
          <w:b/>
        </w:rPr>
        <w:t>MARIA:</w:t>
      </w:r>
      <w:r>
        <w:t xml:space="preserve"> Subscribe so you don't miss it. We're Two Colleagues —</w:t>
      </w:r>
    </w:p>
    <w:p/>
    <w:p>
      <w:r>
        <w:rPr>
          <w:b/>
        </w:rPr>
        <w:t>JAMES:</w:t>
      </w:r>
      <w:r>
        <w:t xml:space="preserve"> — and we'll see you at work.</w:t>
      </w:r>
    </w:p>
    <w:p/>
    <w:p/>
    <w:p>
      <w:pPr>
        <w:pStyle w:val="Heading2"/>
      </w:pPr>
      <w:r>
        <w:t>SHORTS PROMO — 5 scenes, 9:16, &lt;60s (channel formula)</w:t>
      </w:r>
    </w:p>
    <w:p/>
    <w:p>
      <w:pPr>
        <w:pStyle w:val="ListNumber"/>
      </w:pPr>
      <w:r>
        <w:rPr>
          <w:b/>
        </w:rPr>
        <w:t>Hook (0–5s):</w:t>
      </w:r>
      <w:r>
        <w:t xml:space="preserve"> Fast customer audio over Maria's frozen face. Text overlay: "When the customer speaks THIS fast…"</w:t>
      </w:r>
    </w:p>
    <w:p>
      <w:pPr>
        <w:pStyle w:val="ListNumber"/>
      </w:pPr>
      <w:r>
        <w:rPr>
          <w:b/>
        </w:rPr>
        <w:t>Sample:</w:t>
      </w:r>
      <w:r>
        <w:t xml:space="preserve"> The magic phrase — "Sorry, could you say that again a little slower?" (bold text overlay — Shorts promos keep text overlays; the no-overlay rule applies to main episodes only)</w:t>
      </w:r>
    </w:p>
    <w:p>
      <w:pPr>
        <w:pStyle w:val="ListNumber"/>
      </w:pPr>
      <w:r>
        <w:rPr>
          <w:b/>
        </w:rPr>
        <w:t>Sample:</w:t>
      </w:r>
      <w:r>
        <w:t xml:space="preserve"> "Let me make sure I got that." (confirm the part you heard)</w:t>
      </w:r>
    </w:p>
    <w:p>
      <w:pPr>
        <w:pStyle w:val="ListNumber"/>
      </w:pPr>
      <w:r>
        <w:rPr>
          <w:b/>
        </w:rPr>
        <w:t>Sample:</w:t>
      </w:r>
      <w:r>
        <w:t xml:space="preserve"> Repeat-it-back — "So that's…" payoff moment</w:t>
      </w:r>
    </w:p>
    <w:p>
      <w:pPr>
        <w:pStyle w:val="ListNumber"/>
      </w:pPr>
      <w:r>
        <w:rPr>
          <w:b/>
        </w:rPr>
        <w:t>CTA:</w:t>
      </w:r>
      <w:r>
        <w:t xml:space="preserve"> "8 phrases. Any speed. Full video on Two Colleagues English." → point to full video</w:t>
      </w:r>
    </w:p>
    <w:p/>
    <w:p/>
    <w:p>
      <w:pPr>
        <w:pStyle w:val="Heading2"/>
      </w:pPr>
      <w:r>
        <w:t>Production Notes</w:t>
      </w:r>
    </w:p>
    <w:p/>
    <w:p>
      <w:pPr>
        <w:pStyle w:val="ListBullet"/>
      </w:pPr>
      <w:r>
        <w:rPr>
          <w:b/>
        </w:rPr>
        <w:t>Voiceover:</w:t>
      </w:r>
      <w:r>
        <w:t xml:space="preserve"> Two distinct voices. James needs a natural-fast register for customer role-play AND a warm mentor register — cast one voice that can do both, or approve a slight pitch/pace treatment for "customer mode."</w:t>
      </w:r>
    </w:p>
    <w:p>
      <w:pPr>
        <w:pStyle w:val="ListBullet"/>
      </w:pPr>
      <w:r>
        <w:rPr>
          <w:b/>
        </w:rPr>
        <w:t>Format fallback:</w:t>
      </w:r>
      <w:r>
        <w:t xml:space="preserve"> All scene directions above translate to still-image cards + pan/zoom + B-roll if the test clip fails (`../test-clip/test-clip-brief.md`). Dialogue, recap timing, and the recap whiteboard are unchanged.</w:t>
      </w:r>
    </w:p>
    <w:p>
      <w:pPr>
        <w:pStyle w:val="ListBullet"/>
      </w:pPr>
      <w:r>
        <w:rPr>
          <w:b/>
        </w:rPr>
        <w:t>Whiteboard:</w:t>
      </w:r>
      <w:r>
        <w:t xml:space="preserve"> Appears ONLY in the recap segment (handoff v2 rule). One consistent whiteboard visual style across all episodes — it's a channel brand element. Candidate tool: the RAMP studio's Whiteboard &amp; Recap Studio (word-timed reveal, records to video, exports word-timed `.srt`).</w:t>
      </w:r>
    </w:p>
    <w:p>
      <w:pPr>
        <w:pStyle w:val="ListBullet"/>
      </w:pPr>
      <w:r>
        <w:rPr>
          <w:b/>
        </w:rPr>
        <w:t>Captions:</w:t>
      </w:r>
      <w:r>
        <w:t xml:space="preserve"> Never burned in. Generate a word-timed `.srt` from the final voiceover and upload it to YouTube as an optional closed-caption track.</w:t>
      </w:r>
    </w:p>
    <w:p>
      <w:pPr>
        <w:pStyle w:val="ListBullet"/>
      </w:pPr>
      <w:r>
        <w:rPr>
          <w:b/>
        </w:rPr>
        <w:t>Cross-language port:</w:t>
      </w:r>
      <w:r>
        <w:t xml:space="preserve"> This skeleton ports directly (e.g., "Dos Colegas Español") — swap names per the naming table and re-localize the 8 phrases; scenario logic unchanged.</w:t>
      </w:r>
    </w:p>
    <w:p/>
    <w:p>
      <w:pPr>
        <w:pStyle w:val="Heading2"/>
      </w:pPr>
      <w:r>
        <w:t>Title / Metadata Candidates (to validate with vidIQ before publish)</w:t>
      </w:r>
    </w:p>
    <w:p/>
    <w:p>
      <w:pPr>
        <w:pStyle w:val="ListBullet"/>
      </w:pPr>
      <w:r>
        <w:t xml:space="preserve">How to Take an Order in English — Even When the Customer Speaks Fast </w:t>
      </w:r>
      <w:r>
        <w:rPr>
          <w:i/>
        </w:rPr>
        <w:t>(handoff title — default)</w:t>
      </w:r>
    </w:p>
    <w:p>
      <w:pPr>
        <w:pStyle w:val="ListBullet"/>
      </w:pPr>
      <w:r>
        <w:t>Restaurant English for Servers: Take Any Order at Any Speed</w:t>
      </w:r>
    </w:p>
    <w:p>
      <w:pPr>
        <w:pStyle w:val="ListBullet"/>
      </w:pPr>
      <w:r>
        <w:t>Customers Speak Too Fast? 8 Server Phrases That Fix It</w:t>
      </w:r>
    </w:p>
    <w:p/>
    <w:p>
      <w:r>
        <w:rPr>
          <w:b/>
        </w:rPr>
        <w:t>Description draft:</w:t>
      </w:r>
      <w:r>
        <w:t xml:space="preserve"> Real restaurant English for servers — not textbook drills. Learn the 8 phrases that let you take any order, even from fast-speaking customers: how to control the conversation, politely slow customers down, and repeat orders back like a pro. For waiters, servers, and restaurant workers using English at work (B1–B2).</w:t>
      </w:r>
    </w:p>
    <w:p/>
    <w:p>
      <w:r>
        <w:rPr>
          <w:b/>
        </w:rPr>
        <w:t>Tags (starter set):</w:t>
      </w:r>
      <w:r>
        <w:t xml:space="preserve"> restaurant english, english for servers, english for waiters, work english, workplace english, take an order in english, english for restaurant workers, ESL work english, english speaking practice, two colleagues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