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7 — Script Draft</w:t>
      </w:r>
    </w:p>
    <w:p/>
    <w:p>
      <w:r>
        <w:rPr>
          <w:b/>
        </w:rPr>
        <w:t>Working title:</w:t>
      </w:r>
      <w:r>
        <w:t xml:space="preserve"> When Your English Freezes — Recovery Phrases for the Moment You Go Blank</w:t>
      </w:r>
    </w:p>
    <w:p>
      <w:r>
        <w:rPr>
          <w:b/>
        </w:rPr>
        <w:t>Status:</w:t>
      </w:r>
      <w:r>
        <w:t xml:space="preserve"> DRAFT v1 — awaiting script-editor pass</w:t>
      </w:r>
    </w:p>
    <w:p>
      <w:r>
        <w:rPr>
          <w:b/>
        </w:rPr>
        <w:t>Level:</w:t>
      </w:r>
      <w:r>
        <w:t xml:space="preserve"> B1–B2 — Maria's fluency stays at her post-launch baseline; the freeze is NOT a comprehension problem, and the script never writes her as incompetent. Freezing happens at every level — that's the point.</w:t>
      </w:r>
    </w:p>
    <w:p>
      <w:r>
        <w:rPr>
          <w:b/>
        </w:rPr>
        <w:t>Characters:</w:t>
      </w:r>
      <w:r>
        <w:t xml:space="preserve"> Maria (server) · James (manager, mentor — role-plays the customer; also freezes for real, on camera, once)</w:t>
      </w:r>
    </w:p>
    <w:p>
      <w:r>
        <w:rPr>
          <w:b/>
        </w:rPr>
        <w:t>Positioning note:</w:t>
      </w:r>
      <w:r>
        <w:t xml:space="preserve"> NOT a rehash of Video 1. V1 solves the customer's speed — their words coming at you too fast. This episode solves YOUR OWN words failing you mid-sentence. "Sorry, could you say that again a little slower?" exists here only as a one-line callback, never re-taught.</w:t>
      </w:r>
    </w:p>
    <w:p>
      <w:r>
        <w:rPr>
          <w:b/>
        </w:rPr>
        <w:t>Source:</w:t>
      </w:r>
      <w:r>
        <w:t xml:space="preserve"> story-pipeline sweep 2026-07-16, card 8 (demand 8/10 — "me sentía tonta": the fear of speaking is the product; 186 active Meta ads sell "English without fear," nobody teaches the recovery moves).</w:t>
      </w:r>
    </w:p>
    <w:p>
      <w:r>
        <w:rPr>
          <w:b/>
        </w:rPr>
        <w:t>Packaging note (from the card):</w:t>
      </w:r>
      <w:r>
        <w:t xml:space="preserve"> package and promote Spanish-first — the searched phrase is "inglés para meseros," and the ad-market pain line is "me sentía tonta." Episode dialogue stays English per channel format; two of Maria's internal-VO lines are written to land word-for-word in Spanish translation (marked below).</w:t>
      </w:r>
    </w:p>
    <w:p>
      <w:r>
        <w:rPr>
          <w:b/>
        </w:rPr>
        <w:t>Runtime target:</w:t>
      </w:r>
      <w:r>
        <w:t xml:space="preserve"> ~8 minutes + 60-second Shorts promo</w:t>
      </w:r>
    </w:p>
    <w:p/>
    <w:p>
      <w:r>
        <w:rPr>
          <w:b/>
        </w:rPr>
        <w:t>⚠️ v2 production rules (locked):</w:t>
      </w:r>
      <w:r>
        <w:t xml:space="preserve"> whiteboard ONLY in the recap · no captions burned into visuals (word-timed `.srt` uploaded to YouTube instead) · key phrases taught through spoken repetition.</w:t>
      </w:r>
    </w:p>
    <w:p/>
    <w:p/>
    <w:p>
      <w:pPr>
        <w:pStyle w:val="Heading2"/>
      </w:pPr>
      <w:r>
        <w:t>Phrase Bank (the 8 phrases this episode teaches — whiteboard shows them ONLY in the recap)</w:t>
      </w:r>
    </w:p>
    <w:p/>
    <w:p>
      <w:pPr>
        <w:pStyle w:val="ListNumber"/>
      </w:pPr>
      <w:r>
        <w:t>"Give me one second — I want to get this exactly right."</w:t>
      </w:r>
    </w:p>
    <w:p>
      <w:pPr>
        <w:pStyle w:val="ListNumber"/>
      </w:pPr>
      <w:r>
        <w:t>"Sorry — my mind just went blank."</w:t>
      </w:r>
    </w:p>
    <w:p>
      <w:pPr>
        <w:pStyle w:val="ListNumber"/>
      </w:pPr>
      <w:r>
        <w:t>"Let me start again."</w:t>
      </w:r>
    </w:p>
    <w:p>
      <w:pPr>
        <w:pStyle w:val="ListNumber"/>
      </w:pPr>
      <w:r>
        <w:t xml:space="preserve">"What's the word I want…" </w:t>
      </w:r>
      <w:r>
        <w:rPr>
          <w:i/>
        </w:rPr>
        <w:t>(thinking out loud — the native speaker's freeze sound)</w:t>
      </w:r>
    </w:p>
    <w:p>
      <w:pPr>
        <w:pStyle w:val="ListNumber"/>
      </w:pPr>
      <w:r>
        <w:t xml:space="preserve">"It's the one with…" </w:t>
      </w:r>
      <w:r>
        <w:rPr>
          <w:i/>
        </w:rPr>
        <w:t>(describe around the missing word)</w:t>
      </w:r>
    </w:p>
    <w:p>
      <w:pPr>
        <w:pStyle w:val="ListNumber"/>
      </w:pPr>
      <w:r>
        <w:t xml:space="preserve">"How do you say…?" </w:t>
      </w:r>
      <w:r>
        <w:rPr>
          <w:i/>
        </w:rPr>
        <w:t>(ask the customer — help, not defeat)</w:t>
      </w:r>
    </w:p>
    <w:p>
      <w:pPr>
        <w:pStyle w:val="ListNumber"/>
      </w:pPr>
      <w:r>
        <w:t>"Where was I? — Right."</w:t>
      </w:r>
    </w:p>
    <w:p>
      <w:pPr>
        <w:pStyle w:val="ListNumber"/>
      </w:pPr>
      <w:r>
        <w:t>"I'm still learning English — thank you for your patience."</w:t>
      </w:r>
    </w:p>
    <w:p/>
    <w:p/>
    <w:p>
      <w:pPr>
        <w:pStyle w:val="Heading2"/>
      </w:pPr>
      <w:r>
        <w:t>COLD OPEN — HOOK (0:00–0:30)</w:t>
      </w:r>
    </w:p>
    <w:p/>
    <w:p>
      <w:r>
        <w:rPr>
          <w:b/>
        </w:rPr>
        <w:t>[SCENE: Dinner service. Maria at a four-top, mid-specials, confident — this is a server who handles fast customers and angry customers. VOICE OF CUSTOMER = James, pleasant, unhurried. Nothing about this table is difficult.]</w:t>
      </w:r>
    </w:p>
    <w:p/>
    <w:p>
      <w:r>
        <w:rPr>
          <w:b/>
        </w:rPr>
        <w:t>MARIA (smooth, warm):</w:t>
      </w:r>
      <w:r>
        <w:t xml:space="preserve"> Tonight we have a grilled salmon — it comes with a lemon sauce, with the little— with—</w:t>
      </w:r>
    </w:p>
    <w:p/>
    <w:p>
      <w:r>
        <w:rPr>
          <w:b/>
        </w:rPr>
        <w:t>[Nothing. The word is gone. One second of silence. Two. The customer waits, polite. Maria's smile holds; her eyes don't.]</w:t>
      </w:r>
    </w:p>
    <w:p/>
    <w:p>
      <w:r>
        <w:rPr>
          <w:b/>
        </w:rPr>
        <w:t>[FREEZE FRAME on Maria mid-blank.]</w:t>
      </w:r>
    </w:p>
    <w:p/>
    <w:p>
      <w:r>
        <w:rPr>
          <w:b/>
        </w:rPr>
        <w:t>MARIA (VO):</w:t>
      </w:r>
      <w:r>
        <w:t xml:space="preserve"> Nobody was rude to me. Nobody spoke fast. My own English just… stopped.</w:t>
      </w:r>
    </w:p>
    <w:p/>
    <w:p>
      <w:r>
        <w:rPr>
          <w:b/>
        </w:rPr>
        <w:t>MARIA (VO, slower — TRANSLATABLE LINE 1):</w:t>
      </w:r>
      <w:r>
        <w:t xml:space="preserve"> And I felt stupid. One missing word, and I felt stupid.</w:t>
      </w:r>
    </w:p>
    <w:p/>
    <w:p>
      <w:r>
        <w:rPr>
          <w:b/>
        </w:rPr>
        <w:t>MARIA (VO):</w:t>
      </w:r>
      <w:r>
        <w:t xml:space="preserve"> If that voice lives in your head too — this video is for you. There are phrases for this exact moment. Professionals use them every day. Let me show you.</w:t>
      </w:r>
    </w:p>
    <w:p/>
    <w:p/>
    <w:p>
      <w:pPr>
        <w:pStyle w:val="Heading2"/>
      </w:pPr>
      <w:r>
        <w:t>PART 1 — THE FRAME (0:30–1:50)</w:t>
      </w:r>
    </w:p>
    <w:p/>
    <w:p>
      <w:r>
        <w:rPr>
          <w:b/>
        </w:rPr>
        <w:t>[SCENE: End of night. Dining room empty, chairs still down. Maria wiping a table that is already clean. James pulls out the chair across from her and sits.]</w:t>
      </w:r>
    </w:p>
    <w:p/>
    <w:p>
      <w:r>
        <w:rPr>
          <w:b/>
        </w:rPr>
        <w:t>JAMES:</w:t>
      </w:r>
      <w:r>
        <w:t xml:space="preserve"> Table 6 tonight. You went somewhere for a second.</w:t>
      </w:r>
    </w:p>
    <w:p/>
    <w:p>
      <w:r>
        <w:rPr>
          <w:b/>
        </w:rPr>
        <w:t>MARIA:</w:t>
      </w:r>
      <w:r>
        <w:t xml:space="preserve"> Capers. The word was capers. I've said it a hundred times. And it just — left. And you know what I did after? I gave table 6 to Priya and I hid in the side station.</w:t>
      </w:r>
    </w:p>
    <w:p/>
    <w:p>
      <w:r>
        <w:rPr>
          <w:b/>
        </w:rPr>
        <w:t>JAMES:</w:t>
      </w:r>
      <w:r>
        <w:t xml:space="preserve"> For one word.</w:t>
      </w:r>
    </w:p>
    <w:p/>
    <w:p>
      <w:r>
        <w:rPr>
          <w:b/>
        </w:rPr>
        <w:t>MARIA:</w:t>
      </w:r>
      <w:r>
        <w:t xml:space="preserve"> It's not the word, James. It's the after. There's a voice, and it's in Spanish, and it says: </w:t>
      </w:r>
      <w:r>
        <w:rPr>
          <w:i/>
        </w:rPr>
        <w:t>you sounded stupid out there.</w:t>
      </w:r>
      <w:r>
        <w:t xml:space="preserve"> You taught me what to do when THEY talk too fast. Nobody ever taught me what to do when </w:t>
      </w:r>
      <w:r>
        <w:rPr>
          <w:i/>
        </w:rPr>
        <w:t>I</w:t>
      </w:r>
      <w:r>
        <w:t xml:space="preserve"> stop.</w:t>
      </w:r>
    </w:p>
    <w:p/>
    <w:p>
      <w:r>
        <w:rPr>
          <w:b/>
        </w:rPr>
        <w:t>JAMES:</w:t>
      </w:r>
      <w:r>
        <w:t xml:space="preserve"> Because everybody sells "speak without fear," and nobody teaches the two seconds where the fear actually lives. Okay. First, the thing you need to know more than any phrase: the freeze is not your English failing. It's a brain thing, and every brain does it. I've spoken English my whole life, and my mind still hits a… </w:t>
      </w:r>
      <w:r>
        <w:rPr>
          <w:i/>
        </w:rPr>
        <w:t>(snaps fingers, eyes up)</w:t>
      </w:r>
      <w:r>
        <w:t xml:space="preserve"> …what's the word I want… a roadblock. There.</w:t>
      </w:r>
    </w:p>
    <w:p/>
    <w:p>
      <w:r>
        <w:rPr>
          <w:b/>
        </w:rPr>
        <w:t>MARIA:</w:t>
      </w:r>
      <w:r>
        <w:t xml:space="preserve"> …You just did it.</w:t>
      </w:r>
    </w:p>
    <w:p/>
    <w:p>
      <w:r>
        <w:rPr>
          <w:b/>
        </w:rPr>
        <w:t>JAMES:</w:t>
      </w:r>
      <w:r>
        <w:t xml:space="preserve"> I did it on purpose. Mostly. But you've heard me do it for real — Tuesday, in the staff meeting, I lost "inventory." Me. In my own restaurant. Did you think I was stupid?</w:t>
      </w:r>
    </w:p>
    <w:p/>
    <w:p>
      <w:r>
        <w:rPr>
          <w:b/>
        </w:rPr>
        <w:t>MARIA:</w:t>
      </w:r>
      <w:r>
        <w:t xml:space="preserve"> No. I didn't even notice.</w:t>
      </w:r>
    </w:p>
    <w:p/>
    <w:p>
      <w:r>
        <w:rPr>
          <w:b/>
        </w:rPr>
        <w:t>JAMES:</w:t>
      </w:r>
      <w:r>
        <w:t xml:space="preserve"> Exactly. Because I didn't go silent — I made a sound, kept the moment alive, and the word came back. Native speakers freeze constantly. We just have a toolbox for it, and nobody ever hands it to you in a textbook. So tonight I'm handing it to you. Three moves: make a sound, say what you have, and find your way back.</w:t>
      </w:r>
    </w:p>
    <w:p/>
    <w:p>
      <w:r>
        <w:rPr>
          <w:b/>
        </w:rPr>
        <w:t>MARIA:</w:t>
      </w:r>
      <w:r>
        <w:t xml:space="preserve"> And you'll be the customer.</w:t>
      </w:r>
    </w:p>
    <w:p/>
    <w:p>
      <w:r>
        <w:rPr>
          <w:b/>
        </w:rPr>
        <w:t>JAMES:</w:t>
      </w:r>
      <w:r>
        <w:t xml:space="preserve"> I'll be the customer. Get the pad.</w:t>
      </w:r>
    </w:p>
    <w:p/>
    <w:p/>
    <w:p>
      <w:pPr>
        <w:pStyle w:val="Heading2"/>
      </w:pPr>
      <w:r>
        <w:t>PART 2 — SKILL 1: MAKE A SOUND, NOT A SILENCE (1:50–3:20)</w:t>
      </w:r>
    </w:p>
    <w:p/>
    <w:p>
      <w:r>
        <w:rPr>
          <w:b/>
        </w:rPr>
        <w:t>[SCENE: James seated as the customer, menu open. Maria standing with her pad.]</w:t>
      </w:r>
    </w:p>
    <w:p/>
    <w:p>
      <w:r>
        <w:rPr>
          <w:b/>
        </w:rPr>
        <w:t>JAMES (as himself, aside):</w:t>
      </w:r>
      <w:r>
        <w:t xml:space="preserve"> Here's the secret of the freeze: the freeze isn't what scares the customer. The SILENCE is. A server who pauses with sound is thinking. A server who goes silent looks like the fire alarm's about to ring. So the first move is small: buy the time out loud. </w:t>
      </w:r>
      <w:r>
        <w:rPr>
          <w:i/>
        </w:rPr>
        <w:t>"Give me one second — I want to get this exactly right."</w:t>
      </w:r>
    </w:p>
    <w:p/>
    <w:p>
      <w:r>
        <w:rPr>
          <w:i/>
        </w:rPr>
        <w:t>(KEY PHRASE 1 — spoken repetition)</w:t>
      </w:r>
    </w:p>
    <w:p/>
    <w:p>
      <w:r>
        <w:rPr>
          <w:b/>
        </w:rPr>
        <w:t>MARIA:</w:t>
      </w:r>
      <w:r>
        <w:t xml:space="preserve"> Give me one second — I want to get this exactly right.</w:t>
      </w:r>
    </w:p>
    <w:p/>
    <w:p>
      <w:r>
        <w:rPr>
          <w:b/>
        </w:rPr>
        <w:t>JAMES:</w:t>
      </w:r>
      <w:r>
        <w:t xml:space="preserve"> Hear what that sentence does? You didn't confess a problem. You promised quality. Your freeze just became service. Now — sometimes one second isn't enough, and the whole sentence falls down. That's allowed. Name it and reset. Two phrases, they're a pair: </w:t>
      </w:r>
      <w:r>
        <w:rPr>
          <w:i/>
        </w:rPr>
        <w:t>"Sorry — my mind just went blank."</w:t>
      </w:r>
      <w:r>
        <w:t xml:space="preserve"> Then: </w:t>
      </w:r>
      <w:r>
        <w:rPr>
          <w:i/>
        </w:rPr>
        <w:t>"Let me start again."</w:t>
      </w:r>
    </w:p>
    <w:p/>
    <w:p>
      <w:r>
        <w:rPr>
          <w:i/>
        </w:rPr>
        <w:t>(KEY PHRASES 2 + 3 — spoken repetition)</w:t>
      </w:r>
    </w:p>
    <w:p/>
    <w:p>
      <w:r>
        <w:rPr>
          <w:b/>
        </w:rPr>
        <w:t>MARIA:</w:t>
      </w:r>
      <w:r>
        <w:t xml:space="preserve"> Sorry — my mind just went blank. Let me start again.</w:t>
      </w:r>
    </w:p>
    <w:p/>
    <w:p>
      <w:r>
        <w:rPr>
          <w:b/>
        </w:rPr>
        <w:t>JAMES (as customer, easy):</w:t>
      </w:r>
      <w:r>
        <w:t xml:space="preserve"> Take your time, no rush.</w:t>
      </w:r>
    </w:p>
    <w:p/>
    <w:p>
      <w:r>
        <w:rPr>
          <w:b/>
        </w:rPr>
        <w:t>JAMES (as himself):</w:t>
      </w:r>
      <w:r>
        <w:t xml:space="preserve"> That's the answer you'll get, by the way. Almost every time. "My mind went blank" is a NATIVE phrase — Americans say it in meetings, on dates, on television. When you say it, you don't sound like a learner. You sound like everyone.</w:t>
      </w:r>
    </w:p>
    <w:p/>
    <w:p>
      <w:r>
        <w:rPr>
          <w:b/>
        </w:rPr>
        <w:t>MARIA:</w:t>
      </w:r>
      <w:r>
        <w:t xml:space="preserve"> So the phrase I was afraid to say… is the phrase that makes me sound normal.</w:t>
      </w:r>
    </w:p>
    <w:p/>
    <w:p>
      <w:r>
        <w:rPr>
          <w:b/>
        </w:rPr>
        <w:t>JAMES:</w:t>
      </w:r>
      <w:r>
        <w:t xml:space="preserve"> Now you're getting it. One more sound for the toolbox — the one I used on you five minutes ago: </w:t>
      </w:r>
      <w:r>
        <w:rPr>
          <w:i/>
        </w:rPr>
        <w:t>"What's the word I want…"</w:t>
      </w:r>
      <w:r>
        <w:t xml:space="preserve"> Say it slowly, look up, even snap your fingers. That's not a student searching. That's a fluent person mid-search — it's the most native noise in this whole episode.</w:t>
      </w:r>
    </w:p>
    <w:p/>
    <w:p>
      <w:r>
        <w:rPr>
          <w:i/>
        </w:rPr>
        <w:t>(KEY PHRASE 4 — spoken repetition)</w:t>
      </w:r>
    </w:p>
    <w:p/>
    <w:p>
      <w:r>
        <w:rPr>
          <w:b/>
        </w:rPr>
        <w:t>MARIA (eyes up, snaps her fingers):</w:t>
      </w:r>
      <w:r>
        <w:t xml:space="preserve"> What's the word I want…</w:t>
      </w:r>
    </w:p>
    <w:p/>
    <w:p>
      <w:r>
        <w:rPr>
          <w:b/>
        </w:rPr>
        <w:t>JAMES (as himself):</w:t>
      </w:r>
      <w:r>
        <w:t xml:space="preserve"> There. You could freeze in front of the whole dining room with that and nobody would blink.</w:t>
      </w:r>
    </w:p>
    <w:p/>
    <w:p/>
    <w:p>
      <w:pPr>
        <w:pStyle w:val="Heading2"/>
      </w:pPr>
      <w:r>
        <w:t>PART 3 — SKILL 2: SAY WHAT YOU HAVE (3:20–4:55)</w:t>
      </w:r>
    </w:p>
    <w:p/>
    <w:p>
      <w:r>
        <w:rPr>
          <w:b/>
        </w:rPr>
        <w:t>JAMES (as himself):</w:t>
      </w:r>
      <w:r>
        <w:t xml:space="preserve"> Move two. Sometimes the word doesn't come back — fine. Here's what the panic makes you forget: you lost ONE WORD. Not the meaning. The meaning is still in your head, so hand me the meaning. Start with: </w:t>
      </w:r>
      <w:r>
        <w:rPr>
          <w:i/>
        </w:rPr>
        <w:t>"It's the one with…"</w:t>
      </w:r>
      <w:r>
        <w:t xml:space="preserve"> — and describe it. Simple words. Use your hands. Sell it to me without the word "capers."</w:t>
      </w:r>
    </w:p>
    <w:p/>
    <w:p>
      <w:r>
        <w:rPr>
          <w:i/>
        </w:rPr>
        <w:t>(KEY PHRASE 5 — spoken repetition)</w:t>
      </w:r>
    </w:p>
    <w:p/>
    <w:p>
      <w:r>
        <w:rPr>
          <w:b/>
        </w:rPr>
        <w:t>MARIA:</w:t>
      </w:r>
      <w:r>
        <w:t xml:space="preserve"> It's the one with… the little green ones — salty, about this big </w:t>
      </w:r>
      <w:r>
        <w:rPr>
          <w:i/>
        </w:rPr>
        <w:t>(fingertips)</w:t>
      </w:r>
      <w:r>
        <w:t xml:space="preserve"> — they come in the lemon sauce.</w:t>
      </w:r>
    </w:p>
    <w:p/>
    <w:p>
      <w:r>
        <w:rPr>
          <w:b/>
        </w:rPr>
        <w:t>JAMES (as customer):</w:t>
      </w:r>
      <w:r>
        <w:t xml:space="preserve"> Oh — capers?</w:t>
      </w:r>
    </w:p>
    <w:p/>
    <w:p>
      <w:r>
        <w:rPr>
          <w:b/>
        </w:rPr>
        <w:t>MARIA:</w:t>
      </w:r>
      <w:r>
        <w:t xml:space="preserve"> Capers!</w:t>
      </w:r>
    </w:p>
    <w:p/>
    <w:p>
      <w:r>
        <w:rPr>
          <w:b/>
        </w:rPr>
        <w:t>JAMES (as himself):</w:t>
      </w:r>
      <w:r>
        <w:t xml:space="preserve"> Look what happened. You froze, and the customer didn't watch you fail — he PLAYED. People love finishing a puzzle. Which brings me to the move you're going to hate before you love it. When you're stuck, you're allowed to just ask: </w:t>
      </w:r>
      <w:r>
        <w:rPr>
          <w:i/>
        </w:rPr>
        <w:t>"How do you say…?"</w:t>
      </w:r>
    </w:p>
    <w:p/>
    <w:p>
      <w:r>
        <w:rPr>
          <w:i/>
        </w:rPr>
        <w:t>(KEY PHRASE 6 — spoken repetition)</w:t>
      </w:r>
    </w:p>
    <w:p/>
    <w:p>
      <w:r>
        <w:rPr>
          <w:b/>
        </w:rPr>
        <w:t>MARIA:</w:t>
      </w:r>
      <w:r>
        <w:t xml:space="preserve"> How do you say… the little green ones, in the sauce?</w:t>
      </w:r>
    </w:p>
    <w:p/>
    <w:p>
      <w:r>
        <w:rPr>
          <w:b/>
        </w:rPr>
        <w:t>JAMES (as customer, pleased with himself):</w:t>
      </w:r>
      <w:r>
        <w:t xml:space="preserve"> Capers.</w:t>
      </w:r>
    </w:p>
    <w:p/>
    <w:p>
      <w:r>
        <w:rPr>
          <w:b/>
        </w:rPr>
        <w:t>MARIA:</w:t>
      </w:r>
      <w:r>
        <w:t xml:space="preserve"> See, that one hurts. Asking a customer for the word feels like showing him I can't do my job.</w:t>
      </w:r>
    </w:p>
    <w:p/>
    <w:p>
      <w:r>
        <w:rPr>
          <w:b/>
        </w:rPr>
        <w:t>JAMES:</w:t>
      </w:r>
      <w:r>
        <w:t xml:space="preserve"> I know it does. Now watch his face when you ask. </w:t>
      </w:r>
      <w:r>
        <w:rPr>
          <w:i/>
        </w:rPr>
        <w:t>(as the customer — leans in, delighted)</w:t>
      </w:r>
      <w:r>
        <w:t xml:space="preserve"> People light up, Maria. You handed him a tiny job and he loved it. For ten seconds he's not your judge — he's your teammate. Asking isn't defeat. Asking is what confident people do, because they know one word was never the job. The salmon is the job. You know the salmon.</w:t>
      </w:r>
    </w:p>
    <w:p/>
    <w:p>
      <w:r>
        <w:rPr>
          <w:b/>
        </w:rPr>
        <w:t>MARIA:</w:t>
      </w:r>
      <w:r>
        <w:t xml:space="preserve"> I know everything about that salmon except one word.</w:t>
      </w:r>
    </w:p>
    <w:p/>
    <w:p>
      <w:r>
        <w:rPr>
          <w:b/>
        </w:rPr>
        <w:t>JAMES:</w:t>
      </w:r>
      <w:r>
        <w:t xml:space="preserve"> And now you have three ways to serve it anyway.</w:t>
      </w:r>
    </w:p>
    <w:p/>
    <w:p/>
    <w:p>
      <w:pPr>
        <w:pStyle w:val="Heading2"/>
      </w:pPr>
      <w:r>
        <w:t>PART 4 — SKILL 3: THE WAY BACK (4:55–6:10)</w:t>
      </w:r>
    </w:p>
    <w:p/>
    <w:p>
      <w:r>
        <w:rPr>
          <w:b/>
        </w:rPr>
        <w:t>JAMES (as himself):</w:t>
      </w:r>
      <w:r>
        <w:t xml:space="preserve"> Last move — the one that decides whether this costs you a word or costs you the whole night. Two halves. First, out loud: after the freeze, don't rebuild the sentence in your head like it never happened. Find your place with sound: </w:t>
      </w:r>
      <w:r>
        <w:rPr>
          <w:i/>
        </w:rPr>
        <w:t>"Where was I? — Right."</w:t>
      </w:r>
      <w:r>
        <w:t xml:space="preserve"> And carry on.</w:t>
      </w:r>
    </w:p>
    <w:p/>
    <w:p>
      <w:r>
        <w:rPr>
          <w:i/>
        </w:rPr>
        <w:t>(KEY PHRASE 7 — spoken repetition)</w:t>
      </w:r>
    </w:p>
    <w:p/>
    <w:p>
      <w:r>
        <w:rPr>
          <w:b/>
        </w:rPr>
        <w:t>MARIA:</w:t>
      </w:r>
      <w:r>
        <w:t xml:space="preserve"> Where was I? — Right. The salmon.</w:t>
      </w:r>
    </w:p>
    <w:p/>
    <w:p>
      <w:r>
        <w:rPr>
          <w:b/>
        </w:rPr>
        <w:t>JAMES:</w:t>
      </w:r>
      <w:r>
        <w:t xml:space="preserve"> Clean. Second half — and this one is yours to use or not, it's a choice, never a duty: </w:t>
      </w:r>
      <w:r>
        <w:rPr>
          <w:i/>
        </w:rPr>
        <w:t>"I'm still learning English — thank you for your patience."</w:t>
      </w:r>
    </w:p>
    <w:p/>
    <w:p>
      <w:r>
        <w:rPr>
          <w:i/>
        </w:rPr>
        <w:t>(KEY PHRASE 8 — spoken repetition)</w:t>
      </w:r>
    </w:p>
    <w:p/>
    <w:p>
      <w:r>
        <w:rPr>
          <w:b/>
        </w:rPr>
        <w:t>MARIA (quiet, eyes down):</w:t>
      </w:r>
      <w:r>
        <w:t xml:space="preserve"> I'm still learning English — thank you for your patience.</w:t>
      </w:r>
    </w:p>
    <w:p/>
    <w:p>
      <w:r>
        <w:rPr>
          <w:b/>
        </w:rPr>
        <w:t>JAMES:</w:t>
      </w:r>
      <w:r>
        <w:t xml:space="preserve"> Again. Chin up this time. It's not an apology — it's information. And listen to the second half: "thank you for your patience." You're not asking permission. You're telling them, kindly, how to behave.</w:t>
      </w:r>
    </w:p>
    <w:p/>
    <w:p>
      <w:r>
        <w:rPr>
          <w:b/>
        </w:rPr>
        <w:t>MARIA (level, steady):</w:t>
      </w:r>
      <w:r>
        <w:t xml:space="preserve"> I'm still learning English. Thank you for your patience.</w:t>
      </w:r>
    </w:p>
    <w:p/>
    <w:p>
      <w:r>
        <w:rPr>
          <w:b/>
        </w:rPr>
        <w:t>JAMES:</w:t>
      </w:r>
      <w:r>
        <w:t xml:space="preserve"> THAT one. Same words, different server. Now the half nobody can hear — the walk to the kitchen afterward. Tonight you gave away a table and hid in the side station. What was the voice saying?</w:t>
      </w:r>
    </w:p>
    <w:p/>
    <w:p>
      <w:r>
        <w:rPr>
          <w:b/>
        </w:rPr>
        <w:t>MARIA:</w:t>
      </w:r>
      <w:r>
        <w:t xml:space="preserve"> </w:t>
      </w:r>
      <w:r>
        <w:rPr>
          <w:i/>
        </w:rPr>
        <w:t>(beat)</w:t>
      </w:r>
      <w:r>
        <w:t xml:space="preserve"> That I sounded stupid. That I AM stupid. I know it's not true. I run my whole life in two languages. But in that moment, I believe it.</w:t>
      </w:r>
    </w:p>
    <w:p/>
    <w:p>
      <w:r>
        <w:rPr>
          <w:b/>
        </w:rPr>
        <w:t>JAMES:</w:t>
      </w:r>
      <w:r>
        <w:t xml:space="preserve"> Then let's look at the moment. Can I tell you what I actually saw from the bar? A server lost a word. That's all that happened. The customer forgot it before his drink arrived — you're the only person in the building still carrying it. And Maria — the server who handled table 12 last Friday? Fast customers, angry customers, the kitchen on a bad night? Same person standing here. One frozen sentence doesn't erase one shift of that. It can't. It's one sentence.</w:t>
      </w:r>
    </w:p>
    <w:p/>
    <w:p>
      <w:r>
        <w:rPr>
          <w:b/>
        </w:rPr>
        <w:t>MARIA:</w:t>
      </w:r>
      <w:r>
        <w:t xml:space="preserve"> The voice doesn't do math.</w:t>
      </w:r>
    </w:p>
    <w:p/>
    <w:p>
      <w:r>
        <w:rPr>
          <w:b/>
        </w:rPr>
        <w:t>JAMES:</w:t>
      </w:r>
      <w:r>
        <w:t xml:space="preserve"> No. So here's the math, and you keep it: you are doing this entire job in your second language, every shift. The man at table 6 couldn't order a glass of water in yours. </w:t>
      </w:r>
      <w:r>
        <w:rPr>
          <w:b/>
        </w:rPr>
        <w:t>One lost word doesn't make you the stupid one in that conversation. You're the only person in it who's doing everything twice.</w:t>
      </w:r>
    </w:p>
    <w:p/>
    <w:p>
      <w:r>
        <w:rPr>
          <w:b/>
        </w:rPr>
        <w:t>[Hold on Maria. She doesn't answer. She doesn't need to.]</w:t>
      </w:r>
    </w:p>
    <w:p/>
    <w:p/>
    <w:p>
      <w:pPr>
        <w:pStyle w:val="Heading2"/>
      </w:pPr>
      <w:r>
        <w:t>PART 5 — THE PAYOFF (6:10–7:05)</w:t>
      </w:r>
    </w:p>
    <w:p/>
    <w:p>
      <w:r>
        <w:rPr>
          <w:b/>
        </w:rPr>
        <w:t>[SCENE: Return to the cold-open moment. Next service. Same four-top, same specials. Same pleasant customer voice = James.]</w:t>
      </w:r>
    </w:p>
    <w:p/>
    <w:p>
      <w:r>
        <w:rPr>
          <w:b/>
        </w:rPr>
        <w:t>MARIA (VO):</w:t>
      </w:r>
      <w:r>
        <w:t xml:space="preserve"> Same table. Same salmon. And I want to be honest with you, because nobody selling "English without fear" ever is: the freeze came back.</w:t>
      </w:r>
    </w:p>
    <w:p/>
    <w:p>
      <w:r>
        <w:rPr>
          <w:b/>
        </w:rPr>
        <w:t>MARIA (smooth):</w:t>
      </w:r>
      <w:r>
        <w:t xml:space="preserve"> Tonight we have a grilled salmon — it comes with a lemon sauce, with the—</w:t>
      </w:r>
    </w:p>
    <w:p/>
    <w:p>
      <w:r>
        <w:rPr>
          <w:b/>
        </w:rPr>
        <w:t>[The blank. Same word. One beat — and this time she keeps the air moving.]</w:t>
      </w:r>
    </w:p>
    <w:p/>
    <w:p>
      <w:r>
        <w:rPr>
          <w:b/>
        </w:rPr>
        <w:t>MARIA:</w:t>
      </w:r>
      <w:r>
        <w:t xml:space="preserve"> —give me one second, I want to get this exactly right… what's the word I want… the little green ones, salty — how do you say them?</w:t>
      </w:r>
    </w:p>
    <w:p/>
    <w:p>
      <w:r>
        <w:rPr>
          <w:b/>
        </w:rPr>
        <w:t>JAMES (as customer):</w:t>
      </w:r>
      <w:r>
        <w:t xml:space="preserve"> Capers?</w:t>
      </w:r>
    </w:p>
    <w:p/>
    <w:p>
      <w:r>
        <w:rPr>
          <w:b/>
        </w:rPr>
        <w:t>MARIA:</w:t>
      </w:r>
      <w:r>
        <w:t xml:space="preserve"> Capers — thank you! Lemon-caper sauce. It's the best thing on the menu tonight.</w:t>
      </w:r>
    </w:p>
    <w:p/>
    <w:p>
      <w:r>
        <w:rPr>
          <w:b/>
        </w:rPr>
        <w:t>JAMES (as customer, chuckling):</w:t>
      </w:r>
      <w:r>
        <w:t xml:space="preserve"> Well, now I have to order it. I helped.</w:t>
      </w:r>
    </w:p>
    <w:p/>
    <w:p>
      <w:r>
        <w:rPr>
          <w:b/>
        </w:rPr>
        <w:t>MARIA:</w:t>
      </w:r>
      <w:r>
        <w:t xml:space="preserve"> Where was I? — Right. It comes with roasted potatoes or the seasonal salad — which would you like?</w:t>
      </w:r>
    </w:p>
    <w:p/>
    <w:p>
      <w:r>
        <w:rPr>
          <w:b/>
        </w:rPr>
        <w:t>MARIA (VO):</w:t>
      </w:r>
      <w:r>
        <w:t xml:space="preserve"> I still froze. Same word, same table. But this time the silence didn't swallow me — I had somewhere to put my feet.</w:t>
      </w:r>
    </w:p>
    <w:p/>
    <w:p>
      <w:r>
        <w:rPr>
          <w:b/>
        </w:rPr>
        <w:t>MARIA (VO — TRANSLATABLE LINE 2):</w:t>
      </w:r>
      <w:r>
        <w:t xml:space="preserve"> And the voice that says </w:t>
      </w:r>
      <w:r>
        <w:rPr>
          <w:i/>
        </w:rPr>
        <w:t>you're stupid</w:t>
      </w:r>
      <w:r>
        <w:t>? It never came. It has nothing to say when you keep talking.</w:t>
      </w:r>
    </w:p>
    <w:p/>
    <w:p/>
    <w:p>
      <w:pPr>
        <w:pStyle w:val="Heading2"/>
      </w:pPr>
      <w:r>
        <w:t>RECAP SEGMENT — ANIMATED WHITEBOARD QUIZ (7:05–8:10)</w:t>
      </w:r>
    </w:p>
    <w:p/>
    <w:p>
      <w:r>
        <w:rPr>
          <w:b/>
        </w:rPr>
        <w:t>[REQUIRED SEGMENT — the ONLY portion of the episode where the whiteboard appears. Maria and James at the counter, whiteboard fills the frame. Q → 3-SECOND PAUSE → A. Questions write themselves as asked; answers write in after the pause.]</w:t>
      </w:r>
    </w:p>
    <w:p/>
    <w:p>
      <w:r>
        <w:rPr>
          <w:b/>
        </w:rPr>
        <w:t>JAMES:</w:t>
      </w:r>
      <w:r>
        <w:t xml:space="preserve"> Recap. Answer out loud, wherever you are — especially if there's nobody around to hear you freeze.</w:t>
      </w:r>
    </w:p>
    <w:p/>
    <w:p>
      <w:r>
        <w:rPr>
          <w:b/>
        </w:rPr>
        <w:t>JAMES:</w:t>
      </w:r>
      <w:r>
        <w:t xml:space="preserve"> Question one: mid-sentence, the word disappears. What's the first rule?</w:t>
      </w:r>
    </w:p>
    <w:p>
      <w:r>
        <w:rPr>
          <w:b/>
        </w:rPr>
        <w:t>[PAUSE — 3s]</w:t>
      </w:r>
    </w:p>
    <w:p>
      <w:r>
        <w:rPr>
          <w:b/>
        </w:rPr>
        <w:t>MARIA:</w:t>
      </w:r>
      <w:r>
        <w:t xml:space="preserve"> Make a sound, not a silence. "Give me one second — I want to get this exactly right."</w:t>
      </w:r>
    </w:p>
    <w:p/>
    <w:p>
      <w:r>
        <w:rPr>
          <w:b/>
        </w:rPr>
        <w:t>JAMES:</w:t>
      </w:r>
      <w:r>
        <w:t xml:space="preserve"> Question two: the whole sentence falls down. Two phrases — the pair?</w:t>
      </w:r>
    </w:p>
    <w:p>
      <w:r>
        <w:rPr>
          <w:b/>
        </w:rPr>
        <w:t>[PAUSE — 3s]</w:t>
      </w:r>
    </w:p>
    <w:p>
      <w:r>
        <w:rPr>
          <w:b/>
        </w:rPr>
        <w:t>MARIA:</w:t>
      </w:r>
      <w:r>
        <w:t xml:space="preserve"> "Sorry — my mind just went blank." Then: "Let me start again."</w:t>
      </w:r>
    </w:p>
    <w:p/>
    <w:p>
      <w:r>
        <w:rPr>
          <w:b/>
        </w:rPr>
        <w:t>JAMES:</w:t>
      </w:r>
      <w:r>
        <w:t xml:space="preserve"> Question three: the word won't come back at all. What do you hand the customer instead?</w:t>
      </w:r>
    </w:p>
    <w:p>
      <w:r>
        <w:rPr>
          <w:b/>
        </w:rPr>
        <w:t>[PAUSE — 3s]</w:t>
      </w:r>
    </w:p>
    <w:p>
      <w:r>
        <w:rPr>
          <w:b/>
        </w:rPr>
        <w:t>MARIA:</w:t>
      </w:r>
      <w:r>
        <w:t xml:space="preserve"> The meaning. "It's the one with…" — simple words, use your hands. Or just ask: "How do you say…?" They love to help.</w:t>
      </w:r>
    </w:p>
    <w:p/>
    <w:p>
      <w:r>
        <w:rPr>
          <w:b/>
        </w:rPr>
        <w:t>JAMES:</w:t>
      </w:r>
      <w:r>
        <w:t xml:space="preserve"> Question four: the freeze is over. How do you find your place?</w:t>
      </w:r>
    </w:p>
    <w:p>
      <w:r>
        <w:rPr>
          <w:b/>
        </w:rPr>
        <w:t>[PAUSE — 3s]</w:t>
      </w:r>
    </w:p>
    <w:p>
      <w:r>
        <w:rPr>
          <w:b/>
        </w:rPr>
        <w:t>MARIA:</w:t>
      </w:r>
      <w:r>
        <w:t xml:space="preserve"> Out loud: "Where was I? — Right." And keep going. Don't replay it.</w:t>
      </w:r>
    </w:p>
    <w:p/>
    <w:p>
      <w:r>
        <w:rPr>
          <w:b/>
        </w:rPr>
        <w:t>JAMES:</w:t>
      </w:r>
      <w:r>
        <w:t xml:space="preserve"> Last one: "I'm still learning English — thank you for your patience." Apology or information?</w:t>
      </w:r>
    </w:p>
    <w:p>
      <w:r>
        <w:rPr>
          <w:b/>
        </w:rPr>
        <w:t>[PAUSE — 3s]</w:t>
      </w:r>
    </w:p>
    <w:p>
      <w:r>
        <w:rPr>
          <w:b/>
        </w:rPr>
        <w:t>MARIA:</w:t>
      </w:r>
      <w:r>
        <w:t xml:space="preserve"> Information. Chin up, and it's a choice — I never owe it to anyone. And one frozen sentence erases… nothing.</w:t>
      </w:r>
    </w:p>
    <w:p/>
    <w:p>
      <w:r>
        <w:rPr>
          <w:b/>
        </w:rPr>
        <w:t>[WHITEBOARD: all 8 phrases visible as the completed board]</w:t>
      </w:r>
    </w:p>
    <w:p/>
    <w:p/>
    <w:p>
      <w:pPr>
        <w:pStyle w:val="Heading2"/>
      </w:pPr>
      <w:r>
        <w:t>OUTRO + CTA (8:10–8:40)</w:t>
      </w:r>
    </w:p>
    <w:p/>
    <w:p>
      <w:r>
        <w:rPr>
          <w:b/>
        </w:rPr>
        <w:t>MARIA:</w:t>
      </w:r>
      <w:r>
        <w:t xml:space="preserve"> Your English is going to freeze next shift. That's not a maybe — it's the deal with a second language, and it's the deal with a first one too. So when it happens: make a sound. Then come tell us in the comments which phrase carried you — we read every single one.</w:t>
      </w:r>
    </w:p>
    <w:p/>
    <w:p>
      <w:r>
        <w:rPr>
          <w:b/>
        </w:rPr>
        <w:t>JAMES:</w:t>
      </w:r>
      <w:r>
        <w:t xml:space="preserve"> Next episode: money. Tips, tip-outs, splitting the bill — the questions everyone thinks about and nobody asks out loud.</w:t>
      </w:r>
    </w:p>
    <w:p/>
    <w:p>
      <w:r>
        <w:rPr>
          <w:b/>
        </w:rPr>
        <w:t>MARIA:</w:t>
      </w:r>
      <w:r>
        <w:t xml:space="preserve"> Subscribe so you don't miss it. We're Two Colleagues —</w:t>
      </w:r>
    </w:p>
    <w:p/>
    <w:p>
      <w:r>
        <w:rPr>
          <w:b/>
        </w:rPr>
        <w:t>JAMES:</w:t>
      </w:r>
      <w:r>
        <w:t xml:space="preserve"> — see you at work.</w:t>
      </w:r>
    </w:p>
    <w:p/>
    <w:p/>
    <w:p>
      <w:pPr>
        <w:pStyle w:val="Heading2"/>
      </w:pPr>
      <w:r>
        <w:t>SHORTS PROMO — 5 scenes, 9:16, &lt;60s (channel formula — text overlays allowed on Shorts)</w:t>
      </w:r>
    </w:p>
    <w:p/>
    <w:p>
      <w:pPr>
        <w:pStyle w:val="ListNumber"/>
      </w:pPr>
      <w:r>
        <w:rPr>
          <w:b/>
        </w:rPr>
        <w:t>Hook (0–5s):</w:t>
      </w:r>
      <w:r>
        <w:t xml:space="preserve"> The cold-open freeze — Maria's mid-sentence blank, two full seconds of silence, freeze-frame. Text: "When your English STOPS mid-sentence…"</w:t>
      </w:r>
    </w:p>
    <w:p>
      <w:pPr>
        <w:pStyle w:val="ListNumber"/>
      </w:pPr>
      <w:r>
        <w:rPr>
          <w:b/>
        </w:rPr>
        <w:t>Sample:</w:t>
      </w:r>
      <w:r>
        <w:t xml:space="preserve"> "Give me one second — I want to get this exactly right." (text overlay: YOUR FREEZE JUST BECAME SERVICE)</w:t>
      </w:r>
    </w:p>
    <w:p>
      <w:pPr>
        <w:pStyle w:val="ListNumber"/>
      </w:pPr>
      <w:r>
        <w:rPr>
          <w:b/>
        </w:rPr>
        <w:t>Sample:</w:t>
      </w:r>
      <w:r>
        <w:t xml:space="preserve"> "Sorry — my mind just went blank." (text overlay: NATIVES SAY THIS EVERY DAY)</w:t>
      </w:r>
    </w:p>
    <w:p>
      <w:pPr>
        <w:pStyle w:val="ListNumber"/>
      </w:pPr>
      <w:r>
        <w:rPr>
          <w:b/>
        </w:rPr>
        <w:t>Sample:</w:t>
      </w:r>
      <w:r>
        <w:t xml:space="preserve"> The payoff ask — "the little green ones — how do you say them?" / "Capers?" / customer chuckles: "Now I have to order it. I helped." (text overlay: ASKING ISN'T DEFEAT)</w:t>
      </w:r>
    </w:p>
    <w:p>
      <w:pPr>
        <w:pStyle w:val="ListNumber"/>
      </w:pPr>
      <w:r>
        <w:rPr>
          <w:b/>
        </w:rPr>
        <w:t>CTA:</w:t>
      </w:r>
      <w:r>
        <w:t xml:space="preserve"> "8 recovery phrases for the moment you go blank — Two Colleagues English." </w:t>
      </w:r>
      <w:r>
        <w:rPr>
          <w:i/>
        </w:rPr>
        <w:t>(Spanish-first variant for Reels/TikTok: "Se te olvidó el inglés a media frase? Hay frases para ese momento." — social layer localizes per card 8.)</w:t>
      </w:r>
    </w:p>
    <w:p/>
    <w:p/>
    <w:p>
      <w:pPr>
        <w:pStyle w:val="Heading2"/>
      </w:pPr>
      <w:r>
        <w:t>Production Notes</w:t>
      </w:r>
    </w:p>
    <w:p/>
    <w:p>
      <w:pPr>
        <w:pStyle w:val="ListBullet"/>
      </w:pPr>
      <w:r>
        <w:rPr>
          <w:b/>
        </w:rPr>
        <w:t>⚠️ CONTINUITY MISMATCH — needs a decision before lock:</w:t>
      </w:r>
      <w:r>
        <w:t xml:space="preserve"> Video 6's outro currently teases "money. Tips, tip-outs, splitting the bill" as the NEXT episode, but this episode (#7) airs after it. This script's outro teases ep 8 = money, so the chain is consistent </w:t>
      </w:r>
      <w:r>
        <w:rPr>
          <w:b/>
        </w:rPr>
        <w:t>once V6's outgoing tease is updated by its owner</w:t>
      </w:r>
      <w:r>
        <w:t xml:space="preserve"> (one-line change: tease the freeze episode instead) — or the airing order swaps. Flagging for script-editor + Ruthy; do not resolve inside this script.</w:t>
      </w:r>
    </w:p>
    <w:p>
      <w:pPr>
        <w:pStyle w:val="ListBullet"/>
      </w:pPr>
      <w:r>
        <w:rPr>
          <w:b/>
        </w:rPr>
        <w:t>Emotional beat to protect:</w:t>
      </w:r>
      <w:r>
        <w:t xml:space="preserve"> end of Part 4 — James: </w:t>
      </w:r>
      <w:r>
        <w:rPr>
          <w:b/>
        </w:rPr>
        <w:t>"One lost word doesn't make you the stupid one in that conversation. You're the only person in it who's doing everything twice."</w:t>
      </w:r>
      <w:r>
        <w:t xml:space="preserve"> No music under it; hold on Maria after — she doesn't reply, and no line is added there in any edit. This is the episode's core and the line viewers will send to a coworker. (Secondary protected moment: Maria's "There's a voice, and it's in Spanish" confession in Part 1 — keep the room quiet and the shot still.)</w:t>
      </w:r>
    </w:p>
    <w:p>
      <w:pPr>
        <w:pStyle w:val="ListBullet"/>
      </w:pPr>
      <w:r>
        <w:rPr>
          <w:b/>
        </w:rPr>
        <w:t>The honest payoff is the positioning:</w:t>
      </w:r>
      <w:r>
        <w:t xml:space="preserve"> Maria freezes AGAIN in the payoff — same word, same table. The 186 Meta ads sell fear-elimination; we sell fear-navigation. Do not "fix" this in editing by making her fluent. The promise of the episode is that the freeze returns and doesn't win.</w:t>
      </w:r>
    </w:p>
    <w:p>
      <w:pPr>
        <w:pStyle w:val="ListBullet"/>
      </w:pPr>
      <w:r>
        <w:rPr>
          <w:b/>
        </w:rPr>
        <w:t>Spanish-first packaging (card 8):</w:t>
      </w:r>
      <w:r>
        <w:t xml:space="preserve"> the two VO lines marked TRANSLATABLE are written to port word-for-word — VO 1: "Y me sentí tonta. Una palabra, y me sentí tonta." (the ad-market pain line, near-verbatim); VO 2: "¿Y la voz que dice </w:t>
      </w:r>
      <w:r>
        <w:rPr>
          <w:i/>
        </w:rPr>
        <w:t>eres tonta</w:t>
      </w:r>
      <w:r>
        <w:t>? Nunca llegó. No tiene nada que decir cuando sigues hablando." Hand these to seo-packager/social-producer as the lead lines for Spanish packaging. Episode dialogue itself stays English (channel format).</w:t>
      </w:r>
    </w:p>
    <w:p>
      <w:pPr>
        <w:pStyle w:val="ListBullet"/>
      </w:pPr>
      <w:r>
        <w:rPr>
          <w:b/>
        </w:rPr>
        <w:t>James's real freeze (Part 1):</w:t>
      </w:r>
      <w:r>
        <w:t xml:space="preserve"> the roadblock blank must read GENUINE — direct the VO with an actual mid-sentence stall and finger-snap, not a performed "acting" pause. The whole reframe rests on it landing as involuntary. His Tuesday "inventory" story is delivered offhand, not as a lesson.</w:t>
      </w:r>
    </w:p>
    <w:p>
      <w:pPr>
        <w:pStyle w:val="ListBullet"/>
      </w:pPr>
      <w:r>
        <w:rPr>
          <w:b/>
        </w:rPr>
        <w:t>Maria's registers:</w:t>
      </w:r>
      <w:r>
        <w:t xml:space="preserve"> cold open = fully competent server whose smile holds while her eyes panic — the freeze is the ONLY crack; direct against any "struggling learner" read. Phrase 8 is performed twice by design (eyes-down, then chin-up) — the contrast IS the teaching; keep both takes.</w:t>
      </w:r>
    </w:p>
    <w:p>
      <w:pPr>
        <w:pStyle w:val="ListBullet"/>
      </w:pPr>
      <w:r>
        <w:rPr>
          <w:b/>
        </w:rPr>
        <w:t>Silence design:</w:t>
      </w:r>
      <w:r>
        <w:t xml:space="preserve"> this episode uses silence as material — the cold-open blank (2s), the hold after the protected beat, and the payoff blank (1 beat, shorter than the cold open's: she recovers faster). Coordinate with sound-designer; no music stings on the freezes, ambient room tone only.</w:t>
      </w:r>
    </w:p>
    <w:p>
      <w:pPr>
        <w:pStyle w:val="ListBullet"/>
      </w:pPr>
      <w:r>
        <w:rPr>
          <w:b/>
        </w:rPr>
        <w:t>V1 callback, not re-taught:</w:t>
      </w:r>
      <w:r>
        <w:t xml:space="preserve"> Maria's Part 1 line "You taught me what to do when THEY talk too fast" is the only reference to V1's toolkit. If any edit adds "Sorry, could you say that again a little slower?", it stays a callback — this episode is output-side, V1 is input-side; that boundary is the overlap guard.</w:t>
      </w:r>
    </w:p>
    <w:p>
      <w:pPr>
        <w:pStyle w:val="ListBullet"/>
      </w:pPr>
      <w:r>
        <w:rPr>
          <w:b/>
        </w:rPr>
        <w:t>Continuity details:</w:t>
      </w:r>
      <w:r>
        <w:t xml:space="preserve"> Priya (side-station name-drop) is an off-screen name only, per the no-third-recurring-character rule — she never appears or speaks; cut the name if Ruthy prefers. "The server who handled table 12 last Friday" is the V6 callback and assumes V6 airs first (see mismatch flag). Table for this episode is table 6 — NOT table 12; nothing goes wrong at this table except Maria's own moment, and the unlucky table shouldn't absorb it.</w:t>
      </w:r>
    </w:p>
    <w:p>
      <w:pPr>
        <w:pStyle w:val="ListBullet"/>
      </w:pPr>
      <w:r>
        <w:rPr>
          <w:b/>
        </w:rPr>
        <w:t>Whiteboard:</w:t>
      </w:r>
      <w:r>
        <w:t xml:space="preserve"> recap only. </w:t>
      </w:r>
      <w:r>
        <w:rPr>
          <w:b/>
        </w:rPr>
        <w:t>Captions:</w:t>
      </w:r>
      <w:r>
        <w:t xml:space="preserve"> `.srt` upload only, never burned in.</w:t>
      </w:r>
    </w:p>
    <w:p>
      <w:pPr>
        <w:pStyle w:val="ListBullet"/>
      </w:pPr>
      <w:r>
        <w:rPr>
          <w:b/>
        </w:rPr>
        <w:t>Cross-language port:</w:t>
      </w:r>
      <w:r>
        <w:t xml:space="preserve"> direct feed for the Dos Colegas variant — "Cuando se te congela el inglés: frases para el momento en que te quedas en blanco." Scenario logic ports unchanged; the freeze is universal.</w:t>
      </w:r>
    </w:p>
    <w:p/>
    <w:p>
      <w:pPr>
        <w:pStyle w:val="Heading2"/>
      </w:pPr>
      <w:r>
        <w:t>Title / Metadata Candidates (validate with vidIQ before publish)</w:t>
      </w:r>
    </w:p>
    <w:p/>
    <w:p>
      <w:pPr>
        <w:pStyle w:val="ListBullet"/>
      </w:pPr>
      <w:r>
        <w:t xml:space="preserve">When Your English Freezes — Recovery Phrases for the Moment You Go Blank </w:t>
      </w:r>
      <w:r>
        <w:rPr>
          <w:i/>
        </w:rPr>
        <w:t>(working default)</w:t>
      </w:r>
    </w:p>
    <w:p>
      <w:pPr>
        <w:pStyle w:val="ListBullet"/>
      </w:pPr>
      <w:r>
        <w:t>Your Mind Goes Blank Mid-Sentence? Say These 8 Phrases (Restaurant English)</w:t>
      </w:r>
    </w:p>
    <w:p>
      <w:pPr>
        <w:pStyle w:val="ListBullet"/>
      </w:pPr>
      <w:r>
        <w:t>"I Felt So Stupid" — What to Say When Your English Stops Working</w:t>
      </w:r>
    </w:p>
    <w:p>
      <w:pPr>
        <w:pStyle w:val="ListBullet"/>
      </w:pPr>
      <w:r>
        <w:t>Forgot the Word Mid-Order? Native Speakers Freeze Too — Here's What They Say</w:t>
      </w:r>
    </w:p>
    <w:p>
      <w:pPr>
        <w:pStyle w:val="ListBullet"/>
      </w:pPr>
      <w:r>
        <w:rPr>
          <w:i/>
        </w:rPr>
        <w:t>(Spanish packaging candidate, per card 8 / for seo-packager):</w:t>
      </w:r>
      <w:r>
        <w:t xml:space="preserve"> "¿Se te olvida el inglés a media frase? Frases de recuperación para meseros"</w:t>
      </w:r>
    </w:p>
    <w:p/>
    <w:p>
      <w:r>
        <w:rPr>
          <w:b/>
        </w:rPr>
        <w:t>Description draft:</w:t>
      </w:r>
      <w:r>
        <w:t xml:space="preserve"> Your English WILL freeze mid-sentence — it happens to native speakers too. What matters is the next two seconds. Learn the 8 recovery phrases professionals actually use when a word disappears: how to buy time out loud ("Give me one second — I want to get this exactly right"), reset a collapsed sentence ("My mind just went blank — let me start again"), describe around a missing word, ask for help without shame ("How do you say…?"), and walk away without that voice in your head. Worker-side restaurant English for servers (B1–B2). Freezing isn't failing — silence is the only enemy.</w:t>
      </w:r>
    </w:p>
    <w:p/>
    <w:p>
      <w:r>
        <w:rPr>
          <w:b/>
        </w:rPr>
        <w:t>Tags (starter set):</w:t>
      </w:r>
      <w:r>
        <w:t xml:space="preserve"> english freeze, mind goes blank english, english speaking fear, speak english without fear, ingles para meseros, ingles sin miedo, restaurant english, english for servers, workplace english, ESL speaking confidence, english for restaurant workers, two colleagues english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