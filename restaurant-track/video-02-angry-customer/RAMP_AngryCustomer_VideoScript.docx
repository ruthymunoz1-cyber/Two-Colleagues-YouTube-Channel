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2 — Script Draft</w:t>
      </w:r>
    </w:p>
    <w:p/>
    <w:p>
      <w:r>
        <w:rPr>
          <w:b/>
        </w:rPr>
        <w:t>Working title:</w:t>
      </w:r>
      <w:r>
        <w:t xml:space="preserve"> When the Customer Is Angry — De-escalation Phrases That Work</w:t>
      </w:r>
    </w:p>
    <w:p>
      <w:r>
        <w:rPr>
          <w:b/>
        </w:rPr>
        <w:t>Status:</w:t>
      </w:r>
      <w:r>
        <w:t xml:space="preserve"> DRAFT v1 — written to handoff v2 rules (whiteboard recap-only, no hardcoded captions).</w:t>
      </w:r>
    </w:p>
    <w:p>
      <w:r>
        <w:rPr>
          <w:b/>
        </w:rPr>
        <w:t>Level:</w:t>
      </w:r>
      <w:r>
        <w:t xml:space="preserve"> B1–B2</w:t>
      </w:r>
    </w:p>
    <w:p>
      <w:r>
        <w:rPr>
          <w:b/>
        </w:rPr>
        <w:t>Characters:</w:t>
      </w:r>
      <w:r>
        <w:t xml:space="preserve"> Maria (server) · James (manager, mentor — role-plays the angry customer)</w:t>
      </w:r>
    </w:p>
    <w:p>
      <w:r>
        <w:rPr>
          <w:b/>
        </w:rPr>
        <w:t>Runtime target:</w:t>
      </w:r>
      <w:r>
        <w:t xml:space="preserve"> ~8 minutes + 60-second Shorts promo</w:t>
      </w:r>
    </w:p>
    <w:p/>
    <w:p>
      <w:r>
        <w:rPr>
          <w:b/>
        </w:rPr>
        <w:t>⚠️ v2 production rules (locked):</w:t>
      </w:r>
      <w:r>
        <w:t xml:space="preserve"> whiteboard ONLY in the recap · no captions burned into visuals (word-timed `.srt` uploaded to YouTube instead) · key phrases taught through spoken repetition.</w:t>
      </w:r>
    </w:p>
    <w:p/>
    <w:p/>
    <w:p>
      <w:pPr>
        <w:pStyle w:val="Heading2"/>
      </w:pPr>
      <w:r>
        <w:t>Phrase Bank (the 8 phrases this episode teaches — whiteboard shows them ONLY in the recap)</w:t>
      </w:r>
    </w:p>
    <w:p/>
    <w:p>
      <w:pPr>
        <w:pStyle w:val="ListNumber"/>
      </w:pPr>
      <w:r>
        <w:t>"I'm so sorry about that."</w:t>
      </w:r>
    </w:p>
    <w:p>
      <w:pPr>
        <w:pStyle w:val="ListNumber"/>
      </w:pPr>
      <w:r>
        <w:t>"You're right — that's not what you ordered."</w:t>
      </w:r>
    </w:p>
    <w:p>
      <w:pPr>
        <w:pStyle w:val="ListNumber"/>
      </w:pPr>
      <w:r>
        <w:t>"Let me fix that for you right away."</w:t>
      </w:r>
    </w:p>
    <w:p>
      <w:pPr>
        <w:pStyle w:val="ListNumber"/>
      </w:pPr>
      <w:r>
        <w:t>"Thank you for your patience."</w:t>
      </w:r>
    </w:p>
    <w:p>
      <w:pPr>
        <w:pStyle w:val="ListNumber"/>
      </w:pPr>
      <w:r>
        <w:t>"I completely understand."</w:t>
      </w:r>
    </w:p>
    <w:p>
      <w:pPr>
        <w:pStyle w:val="ListNumber"/>
      </w:pPr>
      <w:r>
        <w:t>"Would you like to speak with my manager?"</w:t>
      </w:r>
    </w:p>
    <w:p>
      <w:pPr>
        <w:pStyle w:val="ListNumber"/>
      </w:pPr>
      <w:r>
        <w:t xml:space="preserve">"This one is on us." </w:t>
      </w:r>
      <w:r>
        <w:rPr>
          <w:i/>
        </w:rPr>
        <w:t>(only with manager approval)</w:t>
      </w:r>
    </w:p>
    <w:p>
      <w:pPr>
        <w:pStyle w:val="ListNumber"/>
      </w:pPr>
      <w:r>
        <w:t>"Is there anything else I can make right for you?"</w:t>
      </w:r>
    </w:p>
    <w:p/>
    <w:p/>
    <w:p>
      <w:pPr>
        <w:pStyle w:val="Heading2"/>
      </w:pPr>
      <w:r>
        <w:t>COLD OPEN — HOOK (0:00–0:25)</w:t>
      </w:r>
    </w:p>
    <w:p/>
    <w:p>
      <w:r>
        <w:rPr>
          <w:b/>
        </w:rPr>
        <w:t>[SCENE: Dinner service. Maria sets a plate down at a table. VOICE OF CUSTOMER = James's voice, sharp and loud.]</w:t>
      </w:r>
    </w:p>
    <w:p/>
    <w:p>
      <w:r>
        <w:rPr>
          <w:b/>
        </w:rPr>
        <w:t>CUSTOMER (angry, loud):</w:t>
      </w:r>
      <w:r>
        <w:t xml:space="preserve"> This is WRONG. I said NO cheese. Do you people even listen? I've been waiting thirty minutes for the wrong food!</w:t>
      </w:r>
    </w:p>
    <w:p/>
    <w:p>
      <w:r>
        <w:rPr>
          <w:b/>
        </w:rPr>
        <w:t>[FREEZE FRAME on Maria mid-flinch.]</w:t>
      </w:r>
    </w:p>
    <w:p/>
    <w:p>
      <w:r>
        <w:rPr>
          <w:b/>
        </w:rPr>
        <w:t>MARIA (VO):</w:t>
      </w:r>
      <w:r>
        <w:t xml:space="preserve"> When someone yells at you in your second language, your English doesn't just get worse — it disappears.</w:t>
      </w:r>
    </w:p>
    <w:p/>
    <w:p>
      <w:r>
        <w:rPr>
          <w:b/>
        </w:rPr>
        <w:t>MARIA (VO):</w:t>
      </w:r>
      <w:r>
        <w:t xml:space="preserve"> Tonight, my manager taught me the phrases that calm almost anyone down. By the end of this video, you'll handle this exact customer — calmly. Watch.</w:t>
      </w:r>
    </w:p>
    <w:p/>
    <w:p/>
    <w:p>
      <w:pPr>
        <w:pStyle w:val="Heading2"/>
      </w:pPr>
      <w:r>
        <w:t>PART 1 — THE FRAME (0:25–1:10)</w:t>
      </w:r>
    </w:p>
    <w:p/>
    <w:p>
      <w:r>
        <w:rPr>
          <w:b/>
        </w:rPr>
        <w:t>[SCENE: Back of house, quiet corner near the office. James hands Maria a glass of water. She's shaken.]</w:t>
      </w:r>
    </w:p>
    <w:p/>
    <w:p>
      <w:r>
        <w:rPr>
          <w:b/>
        </w:rPr>
        <w:t>JAMES:</w:t>
      </w:r>
      <w:r>
        <w:t xml:space="preserve"> Hey. You okay? Table 12 was rough.</w:t>
      </w:r>
    </w:p>
    <w:p/>
    <w:p>
      <w:r>
        <w:rPr>
          <w:b/>
        </w:rPr>
        <w:t>MARIA:</w:t>
      </w:r>
      <w:r>
        <w:t xml:space="preserve"> I froze, James. Everything I wanted to say — gone. And in English it's worse. It feels… personal.</w:t>
      </w:r>
    </w:p>
    <w:p/>
    <w:p>
      <w:r>
        <w:rPr>
          <w:b/>
        </w:rPr>
        <w:t>JAMES:</w:t>
      </w:r>
      <w:r>
        <w:t xml:space="preserve"> Listen to me, because this is the most important thing I'll say tonight: an angry customer is not angry at YOU. They're angry at the situation. Your job isn't to win — it's to lower the temperature.</w:t>
      </w:r>
    </w:p>
    <w:p/>
    <w:p>
      <w:r>
        <w:rPr>
          <w:b/>
        </w:rPr>
        <w:t>MARIA:</w:t>
      </w:r>
      <w:r>
        <w:t xml:space="preserve"> Lower the temperature?</w:t>
      </w:r>
    </w:p>
    <w:p/>
    <w:p>
      <w:r>
        <w:rPr>
          <w:b/>
        </w:rPr>
        <w:t>JAMES (counting on his fingers):</w:t>
      </w:r>
      <w:r>
        <w:t xml:space="preserve"> Three moves. One — don't match their energy. Two — agree before you explain. Three — fix it, or hand it up to me. That's the whole ladder. Want to practice? I'll be your worst customer.</w:t>
      </w:r>
    </w:p>
    <w:p/>
    <w:p>
      <w:r>
        <w:rPr>
          <w:b/>
        </w:rPr>
        <w:t>MARIA (small laugh):</w:t>
      </w:r>
      <w:r>
        <w:t xml:space="preserve"> You're scary when you do voices.</w:t>
      </w:r>
    </w:p>
    <w:p/>
    <w:p/>
    <w:p>
      <w:pPr>
        <w:pStyle w:val="Heading2"/>
      </w:pPr>
      <w:r>
        <w:t>PART 2 — SKILL 1: DON'T MATCH THEIR ENERGY (1:10–2:40)</w:t>
      </w:r>
    </w:p>
    <w:p/>
    <w:p>
      <w:r>
        <w:rPr>
          <w:b/>
        </w:rPr>
        <w:t>[SCENE: Empty dining room, after close. James sits at a table as the customer. Maria approaches.]</w:t>
      </w:r>
    </w:p>
    <w:p/>
    <w:p>
      <w:r>
        <w:rPr>
          <w:b/>
        </w:rPr>
        <w:t>JAMES (as himself, aside):</w:t>
      </w:r>
      <w:r>
        <w:t xml:space="preserve"> Rule one is physical, not English: when they get loud, you get SLOWER and QUIETER. It feels wrong. Do it anyway — it's almost impossible to keep yelling at a calm person.</w:t>
      </w:r>
    </w:p>
    <w:p/>
    <w:p>
      <w:r>
        <w:rPr>
          <w:b/>
        </w:rPr>
        <w:t>JAMES (as customer, loud):</w:t>
      </w:r>
      <w:r>
        <w:t xml:space="preserve"> This soup is COLD. Cold! Is the kitchen even on?</w:t>
      </w:r>
    </w:p>
    <w:p/>
    <w:p>
      <w:r>
        <w:rPr>
          <w:b/>
        </w:rPr>
        <w:t>MARIA (fast, panicked):</w:t>
      </w:r>
      <w:r>
        <w:t xml:space="preserve"> Oh no, sorry, sorry, I—</w:t>
      </w:r>
    </w:p>
    <w:p/>
    <w:p>
      <w:r>
        <w:rPr>
          <w:b/>
        </w:rPr>
        <w:t>JAMES (as himself):</w:t>
      </w:r>
      <w:r>
        <w:t xml:space="preserve"> Stop. You sped up. Speed reads as panic, and panic tells them nobody's in control. Again — slow, low, and start with the phrase: </w:t>
      </w:r>
      <w:r>
        <w:rPr>
          <w:i/>
        </w:rPr>
        <w:t>"I'm so sorry about that."</w:t>
      </w:r>
    </w:p>
    <w:p/>
    <w:p>
      <w:r>
        <w:rPr>
          <w:i/>
        </w:rPr>
        <w:t>(KEY PHRASE 1 — spoken repetition)</w:t>
      </w:r>
    </w:p>
    <w:p/>
    <w:p>
      <w:r>
        <w:rPr>
          <w:b/>
        </w:rPr>
        <w:t>JAMES (as customer, loud):</w:t>
      </w:r>
      <w:r>
        <w:t xml:space="preserve"> This soup is COLD!</w:t>
      </w:r>
    </w:p>
    <w:p/>
    <w:p>
      <w:r>
        <w:rPr>
          <w:b/>
        </w:rPr>
        <w:t>MARIA (slow, steady):</w:t>
      </w:r>
      <w:r>
        <w:t xml:space="preserve"> I'm so sorry about that.</w:t>
      </w:r>
    </w:p>
    <w:p/>
    <w:p>
      <w:r>
        <w:rPr>
          <w:b/>
        </w:rPr>
        <w:t>JAMES (as himself):</w:t>
      </w:r>
      <w:r>
        <w:t xml:space="preserve"> Feel the difference? Four words, said slowly, and YOU are the calmest person at the table. One warning: apologize ONCE. If you keep repeating "sorry, sorry, sorry," it stops meaning anything.</w:t>
      </w:r>
    </w:p>
    <w:p/>
    <w:p/>
    <w:p>
      <w:pPr>
        <w:pStyle w:val="Heading2"/>
      </w:pPr>
      <w:r>
        <w:t>PART 3 — SKILL 2: AGREE BEFORE YOU EXPLAIN (2:40–4:20)</w:t>
      </w:r>
    </w:p>
    <w:p/>
    <w:p>
      <w:r>
        <w:rPr>
          <w:b/>
        </w:rPr>
        <w:t>JAMES (as himself):</w:t>
      </w:r>
      <w:r>
        <w:t xml:space="preserve"> Now the counter-move nobody teaches. When they say what's wrong — even rudely — your first sentence AGREES with them. The phrase: </w:t>
      </w:r>
      <w:r>
        <w:rPr>
          <w:i/>
        </w:rPr>
        <w:t>"You're right — that's not what you ordered."</w:t>
      </w:r>
    </w:p>
    <w:p/>
    <w:p>
      <w:r>
        <w:rPr>
          <w:i/>
        </w:rPr>
        <w:t>(KEY PHRASE 2 — spoken repetition)</w:t>
      </w:r>
    </w:p>
    <w:p/>
    <w:p>
      <w:r>
        <w:rPr>
          <w:b/>
        </w:rPr>
        <w:t>JAMES (as customer):</w:t>
      </w:r>
      <w:r>
        <w:t xml:space="preserve"> I ordered this with NO cheese. It's covered in cheese!</w:t>
      </w:r>
    </w:p>
    <w:p/>
    <w:p>
      <w:r>
        <w:rPr>
          <w:b/>
        </w:rPr>
        <w:t>MARIA:</w:t>
      </w:r>
      <w:r>
        <w:t xml:space="preserve"> You're right — that's not what you ordered.</w:t>
      </w:r>
    </w:p>
    <w:p/>
    <w:p>
      <w:r>
        <w:rPr>
          <w:b/>
        </w:rPr>
        <w:t>JAMES (as customer, deflating slightly):</w:t>
      </w:r>
      <w:r>
        <w:t xml:space="preserve"> …Right. Exactly.</w:t>
      </w:r>
    </w:p>
    <w:p/>
    <w:p>
      <w:r>
        <w:rPr>
          <w:b/>
        </w:rPr>
        <w:t>JAMES (as himself):</w:t>
      </w:r>
      <w:r>
        <w:t xml:space="preserve"> Did you hear the fight leave his voice? You can't argue with someone who agrees with you. What you never do is explain first — "the kitchen was busy," "the printer cut the ticket" — the customer hears excuses, and excuses are gasoline.</w:t>
      </w:r>
    </w:p>
    <w:p/>
    <w:p>
      <w:r>
        <w:rPr>
          <w:b/>
        </w:rPr>
        <w:t>JAMES (as himself):</w:t>
      </w:r>
      <w:r>
        <w:t xml:space="preserve"> Then, immediately, the fix. The phrase: </w:t>
      </w:r>
      <w:r>
        <w:rPr>
          <w:i/>
        </w:rPr>
        <w:t>"Let me fix that for you right away."</w:t>
      </w:r>
    </w:p>
    <w:p/>
    <w:p>
      <w:r>
        <w:rPr>
          <w:i/>
        </w:rPr>
        <w:t>(KEY PHRASE 3 — spoken repetition)</w:t>
      </w:r>
    </w:p>
    <w:p/>
    <w:p>
      <w:r>
        <w:rPr>
          <w:b/>
        </w:rPr>
        <w:t>MARIA:</w:t>
      </w:r>
      <w:r>
        <w:t xml:space="preserve"> You're right — that's not what you ordered. Let me fix that for you right away.</w:t>
      </w:r>
    </w:p>
    <w:p/>
    <w:p>
      <w:r>
        <w:rPr>
          <w:b/>
        </w:rPr>
        <w:t>JAMES (as himself):</w:t>
      </w:r>
      <w:r>
        <w:t xml:space="preserve"> Agree, then act. Two sentences, no essay. And when you bring the new plate, close the wait with: </w:t>
      </w:r>
      <w:r>
        <w:rPr>
          <w:i/>
        </w:rPr>
        <w:t>"Thank you for your patience."</w:t>
      </w:r>
      <w:r>
        <w:t xml:space="preserve"> Not "sorry for the wait" — you already apologized once. Thank them instead; it tells them they behaved well, and people live up to that.</w:t>
      </w:r>
    </w:p>
    <w:p/>
    <w:p>
      <w:r>
        <w:rPr>
          <w:i/>
        </w:rPr>
        <w:t>(KEY PHRASE 4 — spoken repetition)</w:t>
      </w:r>
    </w:p>
    <w:p/>
    <w:p>
      <w:r>
        <w:rPr>
          <w:b/>
        </w:rPr>
        <w:t>MARIA:</w:t>
      </w:r>
      <w:r>
        <w:t xml:space="preserve"> Thank you for your patience.</w:t>
      </w:r>
    </w:p>
    <w:p/>
    <w:p/>
    <w:p>
      <w:pPr>
        <w:pStyle w:val="Heading2"/>
      </w:pPr>
      <w:r>
        <w:t>PART 4 — SKILL 3: FIX IT OR HAND IT UP (4:20–5:50)</w:t>
      </w:r>
    </w:p>
    <w:p/>
    <w:p>
      <w:r>
        <w:rPr>
          <w:b/>
        </w:rPr>
        <w:t>JAMES (as himself):</w:t>
      </w:r>
      <w:r>
        <w:t xml:space="preserve"> Last skill. Some customers stay angry. That's not failure — that's your cue for the ladder. First rung: empathy at full strength: </w:t>
      </w:r>
      <w:r>
        <w:rPr>
          <w:i/>
        </w:rPr>
        <w:t>"I completely understand."</w:t>
      </w:r>
    </w:p>
    <w:p/>
    <w:p>
      <w:r>
        <w:rPr>
          <w:i/>
        </w:rPr>
        <w:t>(KEY PHRASE 5 — spoken repetition)</w:t>
      </w:r>
    </w:p>
    <w:p/>
    <w:p>
      <w:r>
        <w:rPr>
          <w:b/>
        </w:rPr>
        <w:t>JAMES (as customer, still hot):</w:t>
      </w:r>
      <w:r>
        <w:t xml:space="preserve"> This ruined our whole evening. My wife's food is finished and mine hasn't even started!</w:t>
      </w:r>
    </w:p>
    <w:p/>
    <w:p>
      <w:r>
        <w:rPr>
          <w:b/>
        </w:rPr>
        <w:t>MARIA:</w:t>
      </w:r>
      <w:r>
        <w:t xml:space="preserve"> I completely understand.</w:t>
      </w:r>
    </w:p>
    <w:p/>
    <w:p>
      <w:r>
        <w:rPr>
          <w:b/>
        </w:rPr>
        <w:t>JAMES (as himself):</w:t>
      </w:r>
      <w:r>
        <w:t xml:space="preserve"> Second rung — offer me. That's not defeat, Maria. Bringing the manager is a professional MOVE, not a surrender. The phrase: </w:t>
      </w:r>
      <w:r>
        <w:rPr>
          <w:i/>
        </w:rPr>
        <w:t>"Would you like to speak with my manager?"</w:t>
      </w:r>
    </w:p>
    <w:p/>
    <w:p>
      <w:r>
        <w:rPr>
          <w:i/>
        </w:rPr>
        <w:t>(KEY PHRASE 6 — spoken repetition)</w:t>
      </w:r>
    </w:p>
    <w:p/>
    <w:p>
      <w:r>
        <w:rPr>
          <w:b/>
        </w:rPr>
        <w:t>MARIA:</w:t>
      </w:r>
      <w:r>
        <w:t xml:space="preserve"> Would you like to speak with my manager?</w:t>
      </w:r>
    </w:p>
    <w:p/>
    <w:p>
      <w:r>
        <w:rPr>
          <w:b/>
        </w:rPr>
        <w:t>JAMES (as himself):</w:t>
      </w:r>
      <w:r>
        <w:t xml:space="preserve"> And rung three — sometimes I'll authorize this: </w:t>
      </w:r>
      <w:r>
        <w:rPr>
          <w:i/>
        </w:rPr>
        <w:t>"This one is on us."</w:t>
      </w:r>
      <w:r>
        <w:t xml:space="preserve"> That means free — the restaurant pays. Hear me clearly: you NEVER say it without my okay. But when I give it, you deliver it like a gift, not like a fine we're paying.</w:t>
      </w:r>
    </w:p>
    <w:p/>
    <w:p>
      <w:r>
        <w:rPr>
          <w:i/>
        </w:rPr>
        <w:t>(KEY PHRASE 7 — spoken repetition)</w:t>
      </w:r>
    </w:p>
    <w:p/>
    <w:p>
      <w:r>
        <w:rPr>
          <w:b/>
        </w:rPr>
        <w:t>MARIA:</w:t>
      </w:r>
      <w:r>
        <w:t xml:space="preserve"> This one is on us.</w:t>
      </w:r>
    </w:p>
    <w:p/>
    <w:p>
      <w:r>
        <w:rPr>
          <w:b/>
        </w:rPr>
        <w:t>JAMES (as himself):</w:t>
      </w:r>
      <w:r>
        <w:t xml:space="preserve"> Then the closer — the phrase that turns a bad night into a returning customer: </w:t>
      </w:r>
      <w:r>
        <w:rPr>
          <w:i/>
        </w:rPr>
        <w:t>"Is there anything else I can make right for you?"</w:t>
      </w:r>
    </w:p>
    <w:p/>
    <w:p>
      <w:r>
        <w:rPr>
          <w:i/>
        </w:rPr>
        <w:t>(KEY PHRASE 8 — spoken repetition)</w:t>
      </w:r>
    </w:p>
    <w:p/>
    <w:p>
      <w:r>
        <w:rPr>
          <w:b/>
        </w:rPr>
        <w:t>MARIA:</w:t>
      </w:r>
      <w:r>
        <w:t xml:space="preserve"> Is there anything else I can make right for you?</w:t>
      </w:r>
    </w:p>
    <w:p/>
    <w:p>
      <w:r>
        <w:rPr>
          <w:b/>
        </w:rPr>
        <w:t>JAMES (as himself, warm):</w:t>
      </w:r>
      <w:r>
        <w:t xml:space="preserve"> That question tells them someone finally cares. Nine times out of ten, they say "no… no, we're okay" — and they mean it.</w:t>
      </w:r>
    </w:p>
    <w:p/>
    <w:p/>
    <w:p>
      <w:pPr>
        <w:pStyle w:val="Heading2"/>
      </w:pPr>
      <w:r>
        <w:t>PART 5 — THE PAYOFF (5:50–6:30)</w:t>
      </w:r>
    </w:p>
    <w:p/>
    <w:p>
      <w:r>
        <w:rPr>
          <w:b/>
        </w:rPr>
        <w:t>[SCENE: Return to the cold-open moment. Same table, same energy.]</w:t>
      </w:r>
    </w:p>
    <w:p/>
    <w:p>
      <w:r>
        <w:rPr>
          <w:b/>
        </w:rPr>
        <w:t>MARIA (VO):</w:t>
      </w:r>
      <w:r>
        <w:t xml:space="preserve"> Remember table 12?</w:t>
      </w:r>
    </w:p>
    <w:p/>
    <w:p>
      <w:r>
        <w:rPr>
          <w:b/>
        </w:rPr>
        <w:t>JAMES (as customer, loud — same line as cold open):</w:t>
      </w:r>
      <w:r>
        <w:t xml:space="preserve"> This is WRONG. I said NO cheese. Do you people even listen?</w:t>
      </w:r>
    </w:p>
    <w:p/>
    <w:p>
      <w:r>
        <w:rPr>
          <w:b/>
        </w:rPr>
        <w:t>MARIA (slow, low, steady):</w:t>
      </w:r>
      <w:r>
        <w:t xml:space="preserve"> I'm so sorry about that. You're right — that's not what you ordered. Let me fix that for you right away.</w:t>
      </w:r>
    </w:p>
    <w:p/>
    <w:p>
      <w:r>
        <w:rPr>
          <w:b/>
        </w:rPr>
        <w:t>JAMES (as customer, cooling):</w:t>
      </w:r>
      <w:r>
        <w:t xml:space="preserve"> …Okay. Yeah. Thank you.</w:t>
      </w:r>
    </w:p>
    <w:p/>
    <w:p>
      <w:r>
        <w:rPr>
          <w:b/>
        </w:rPr>
        <w:t>[CUT: Maria returns with the corrected plate.]</w:t>
      </w:r>
    </w:p>
    <w:p/>
    <w:p>
      <w:r>
        <w:rPr>
          <w:b/>
        </w:rPr>
        <w:t>MARIA:</w:t>
      </w:r>
      <w:r>
        <w:t xml:space="preserve"> Here you are — no cheese. Thank you for your patience. Is there anything else I can make right for you?</w:t>
      </w:r>
    </w:p>
    <w:p/>
    <w:p>
      <w:r>
        <w:rPr>
          <w:b/>
        </w:rPr>
        <w:t>JAMES (as customer, almost embarrassed):</w:t>
      </w:r>
      <w:r>
        <w:t xml:space="preserve"> No, this is… this is great, actually. Sorry I got loud.</w:t>
      </w:r>
    </w:p>
    <w:p/>
    <w:p>
      <w:r>
        <w:rPr>
          <w:b/>
        </w:rPr>
        <w:t>MARIA (to camera, quiet smile):</w:t>
      </w:r>
      <w:r>
        <w:t xml:space="preserve"> They apologized to ME.</w:t>
      </w:r>
    </w:p>
    <w:p/>
    <w:p/>
    <w:p>
      <w:pPr>
        <w:pStyle w:val="Heading2"/>
      </w:pPr>
      <w:r>
        <w:t>RECAP SEGMENT — ANIMATED WHITEBOARD QUIZ (6:30–7:40)</w:t>
      </w:r>
    </w:p>
    <w:p/>
    <w:p>
      <w:r>
        <w:rPr>
          <w:b/>
        </w:rPr>
        <w:t>[REQUIRED SEGMENT — the ONLY portion of the episode where the whiteboard appears. Maria and James side by side, whiteboard fills the frame. Q → 3-SECOND PAUSE → A. Questions write themselves as asked; answers write in after the pause.]</w:t>
      </w:r>
    </w:p>
    <w:p/>
    <w:p>
      <w:r>
        <w:rPr>
          <w:b/>
        </w:rPr>
        <w:t>JAMES:</w:t>
      </w:r>
      <w:r>
        <w:t xml:space="preserve"> Recap time. Answer out loud — wherever you are.</w:t>
      </w:r>
    </w:p>
    <w:p/>
    <w:p>
      <w:r>
        <w:rPr>
          <w:b/>
        </w:rPr>
        <w:t>JAMES:</w:t>
      </w:r>
      <w:r>
        <w:t xml:space="preserve"> Question one: the customer is yelling. What happens to YOUR voice?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Slower and quieter — never match their energy. Then: "I'm so sorry about that." Once.</w:t>
      </w:r>
    </w:p>
    <w:p/>
    <w:p>
      <w:r>
        <w:rPr>
          <w:b/>
        </w:rPr>
        <w:t>JAMES:</w:t>
      </w:r>
      <w:r>
        <w:t xml:space="preserve"> Question two: they tell you what's wrong. What's your first sentence — agree or explain?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Agree: "You're right — that's not what you ordered." Explanations sound like excuses.</w:t>
      </w:r>
    </w:p>
    <w:p/>
    <w:p>
      <w:r>
        <w:rPr>
          <w:b/>
        </w:rPr>
        <w:t>JAMES:</w:t>
      </w:r>
      <w:r>
        <w:t xml:space="preserve"> Question three: after agreeing, what do you say to move to action?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"Let me fix that for you right away."</w:t>
      </w:r>
    </w:p>
    <w:p/>
    <w:p>
      <w:r>
        <w:rPr>
          <w:b/>
        </w:rPr>
        <w:t>JAMES:</w:t>
      </w:r>
      <w:r>
        <w:t xml:space="preserve"> Question four: you bring the corrected plate. What do you say instead of apologizing again?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"Thank you for your patience."</w:t>
      </w:r>
    </w:p>
    <w:p/>
    <w:p>
      <w:r>
        <w:rPr>
          <w:b/>
        </w:rPr>
        <w:t>JAMES:</w:t>
      </w:r>
      <w:r>
        <w:t xml:space="preserve"> Last one: they're STILL angry. What's the ladder?</w:t>
      </w:r>
    </w:p>
    <w:p>
      <w:r>
        <w:rPr>
          <w:b/>
        </w:rPr>
        <w:t>[PAUSE — 3s]</w:t>
      </w:r>
    </w:p>
    <w:p>
      <w:r>
        <w:rPr>
          <w:b/>
        </w:rPr>
        <w:t>MARIA:</w:t>
      </w:r>
      <w:r>
        <w:t xml:space="preserve"> "I completely understand" → "Would you like to speak with my manager?" → and only with approval: "This one is on us." Then close with "Is there anything else I can make right for you?"</w:t>
      </w:r>
    </w:p>
    <w:p/>
    <w:p>
      <w:r>
        <w:rPr>
          <w:b/>
        </w:rPr>
        <w:t>[WHITEBOARD: all 8 phrases visible as the completed board]</w:t>
      </w:r>
    </w:p>
    <w:p/>
    <w:p/>
    <w:p>
      <w:pPr>
        <w:pStyle w:val="Heading2"/>
      </w:pPr>
      <w:r>
        <w:t>OUTRO + CTA (7:40–8:10)</w:t>
      </w:r>
    </w:p>
    <w:p/>
    <w:p>
      <w:r>
        <w:rPr>
          <w:b/>
        </w:rPr>
        <w:t>MARIA:</w:t>
      </w:r>
      <w:r>
        <w:t xml:space="preserve"> Next shift, if someone gets angry — slow down, agree first, and watch what happens. Tell us in the comments how it went. We read every one.</w:t>
      </w:r>
    </w:p>
    <w:p/>
    <w:p>
      <w:r>
        <w:rPr>
          <w:b/>
        </w:rPr>
        <w:t>JAMES:</w:t>
      </w:r>
      <w:r>
        <w:t xml:space="preserve"> Next episode, we go somewhere louder than any customer: the kitchen. What is the chef actually SAYING to you?</w:t>
      </w:r>
    </w:p>
    <w:p/>
    <w:p>
      <w:r>
        <w:rPr>
          <w:b/>
        </w:rPr>
        <w:t>MARIA:</w:t>
      </w:r>
      <w:r>
        <w:t xml:space="preserve"> "86 the salmon!" — you'll finally know. Subscribe so you don't miss it.</w:t>
      </w:r>
    </w:p>
    <w:p/>
    <w:p>
      <w:r>
        <w:rPr>
          <w:b/>
        </w:rPr>
        <w:t>JAMES:</w:t>
      </w:r>
      <w:r>
        <w:t xml:space="preserve"> We're Two Colleagues — see you at work.</w:t>
      </w:r>
    </w:p>
    <w:p/>
    <w:p/>
    <w:p>
      <w:pPr>
        <w:pStyle w:val="Heading2"/>
      </w:pPr>
      <w:r>
        <w:t>SHORTS PROMO — 5 scenes, 9:16, &lt;60s (channel formula — text overlays allowed on Shorts)</w:t>
      </w:r>
    </w:p>
    <w:p/>
    <w:p>
      <w:pPr>
        <w:pStyle w:val="ListNumber"/>
      </w:pPr>
      <w:r>
        <w:rPr>
          <w:b/>
        </w:rPr>
        <w:t>Hook (0–5s):</w:t>
      </w:r>
      <w:r>
        <w:t xml:space="preserve"> Angry customer audio over Maria's flinch. Text: "When the customer YELLS at you…"</w:t>
      </w:r>
    </w:p>
    <w:p>
      <w:pPr>
        <w:pStyle w:val="ListNumber"/>
      </w:pPr>
      <w:r>
        <w:rPr>
          <w:b/>
        </w:rPr>
        <w:t>Sample:</w:t>
      </w:r>
      <w:r>
        <w:t xml:space="preserve"> "You're right — that's not what you ordered." (text overlay: AGREE FIRST)</w:t>
      </w:r>
    </w:p>
    <w:p>
      <w:pPr>
        <w:pStyle w:val="ListNumber"/>
      </w:pPr>
      <w:r>
        <w:rPr>
          <w:b/>
        </w:rPr>
        <w:t>Sample:</w:t>
      </w:r>
      <w:r>
        <w:t xml:space="preserve"> Voice drop demo — same sentence panicked vs. slow-and-low (text overlay: SLOWER = STRONGER)</w:t>
      </w:r>
    </w:p>
    <w:p>
      <w:pPr>
        <w:pStyle w:val="ListNumber"/>
      </w:pPr>
      <w:r>
        <w:rPr>
          <w:b/>
        </w:rPr>
        <w:t>Sample:</w:t>
      </w:r>
      <w:r>
        <w:t xml:space="preserve"> "Is there anything else I can make right for you?" — customer apologizing back</w:t>
      </w:r>
    </w:p>
    <w:p>
      <w:pPr>
        <w:pStyle w:val="ListNumber"/>
      </w:pPr>
      <w:r>
        <w:rPr>
          <w:b/>
        </w:rPr>
        <w:t>CTA:</w:t>
      </w:r>
      <w:r>
        <w:t xml:space="preserve"> "The full de-escalation ladder — on Two Colleagues English."</w:t>
      </w:r>
    </w:p>
    <w:p/>
    <w:p/>
    <w:p>
      <w:pPr>
        <w:pStyle w:val="Heading2"/>
      </w:pPr>
      <w:r>
        <w:t>Production Notes</w:t>
      </w:r>
    </w:p>
    <w:p/>
    <w:p>
      <w:pPr>
        <w:pStyle w:val="ListBullet"/>
      </w:pPr>
      <w:r>
        <w:rPr>
          <w:b/>
        </w:rPr>
        <w:t>Voiceover:</w:t>
      </w:r>
      <w:r>
        <w:t xml:space="preserve"> James's "angry customer" register needs real heat without becoming cartoonish — anger should read as believable, then audibly cool. Maria's arc within scenes: shaken → steady.</w:t>
      </w:r>
    </w:p>
    <w:p>
      <w:pPr>
        <w:pStyle w:val="ListBullet"/>
      </w:pPr>
      <w:r>
        <w:rPr>
          <w:b/>
        </w:rPr>
        <w:t>Emotional beat to protect:</w:t>
      </w:r>
      <w:r>
        <w:t xml:space="preserve"> James's line "an angry customer is not angry at YOU" — this is the sentence viewers will share. Give it space; no music under it.</w:t>
      </w:r>
    </w:p>
    <w:p>
      <w:pPr>
        <w:pStyle w:val="ListBullet"/>
      </w:pPr>
      <w:r>
        <w:rPr>
          <w:b/>
        </w:rPr>
        <w:t>Whiteboard:</w:t>
      </w:r>
      <w:r>
        <w:t xml:space="preserve"> recap only. </w:t>
      </w:r>
      <w:r>
        <w:rPr>
          <w:b/>
        </w:rPr>
        <w:t>Captions:</w:t>
      </w:r>
      <w:r>
        <w:t xml:space="preserve"> `.srt` upload only, never burned in.</w:t>
      </w:r>
    </w:p>
    <w:p>
      <w:pPr>
        <w:pStyle w:val="ListBullet"/>
      </w:pPr>
      <w:r>
        <w:rPr>
          <w:b/>
        </w:rPr>
        <w:t>Cross-language port:</w:t>
      </w:r>
      <w:r>
        <w:t xml:space="preserve"> "Dos Colegas Español: El Cliente Enojado" — the handoff's own example. This script is the port template.</w:t>
      </w:r>
    </w:p>
    <w:p/>
    <w:p>
      <w:pPr>
        <w:pStyle w:val="Heading2"/>
      </w:pPr>
      <w:r>
        <w:t>Title / Metadata Candidates (validate with vidIQ before publish)</w:t>
      </w:r>
    </w:p>
    <w:p/>
    <w:p>
      <w:pPr>
        <w:pStyle w:val="ListBullet"/>
      </w:pPr>
      <w:r>
        <w:t xml:space="preserve">When the Customer Is Angry — De-escalation Phrases That Work </w:t>
      </w:r>
      <w:r>
        <w:rPr>
          <w:i/>
        </w:rPr>
        <w:t>(handoff title — default)</w:t>
      </w:r>
    </w:p>
    <w:p>
      <w:pPr>
        <w:pStyle w:val="ListBullet"/>
      </w:pPr>
      <w:r>
        <w:t>Angry Customer? Say These 8 Phrases (Restaurant English)</w:t>
      </w:r>
    </w:p>
    <w:p>
      <w:pPr>
        <w:pStyle w:val="ListBullet"/>
      </w:pPr>
      <w:r>
        <w:t>How to Calm Down Any Angry Customer in English</w:t>
      </w:r>
    </w:p>
    <w:p/>
    <w:p>
      <w:r>
        <w:rPr>
          <w:b/>
        </w:rPr>
        <w:t>Description draft:</w:t>
      </w:r>
      <w:r>
        <w:t xml:space="preserve"> When a customer yells, your English disappears — unless you have a plan. Learn the 8 de-escalation phrases that calm almost anyone: how to control your voice, agree before you explain, and when to bring the manager. Real restaurant English for servers and hospitality workers (B1–B2).</w:t>
      </w:r>
    </w:p>
    <w:p/>
    <w:p>
      <w:r>
        <w:rPr>
          <w:b/>
        </w:rPr>
        <w:t>Tags (starter set):</w:t>
      </w:r>
      <w:r>
        <w:t xml:space="preserve"> angry customer english, de-escalation phrases, restaurant english, english for servers, customer service english, workplace english, english for waiters, ESL work english, difficult customers, two colleagues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