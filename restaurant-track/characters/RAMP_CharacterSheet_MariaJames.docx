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 Sheet — Maria &amp; James</w:t>
      </w:r>
    </w:p>
    <w:p>
      <w:r>
        <w:t>Field values for the RAMP studio's actual Character Lab form (verified against the studio's source code, not guessed). Enter one value per field, in the order shown.</w:t>
      </w:r>
    </w:p>
    <w:p>
      <w:pPr>
        <w:pStyle w:val="Heading3"/>
      </w:pPr>
      <w:r>
        <w:t>Before you start — two things about the real form</w:t>
      </w:r>
    </w:p>
    <w:p>
      <w:r>
        <w:rPr>
          <w:color w:val="B03A2E"/>
        </w:rPr>
        <w:t>1) Undertone and Hair texture are single-select dropdowns — pick exactly ONE value from each, not a combination. 2) The Hair Style dropdown's "custom (type below)" option is a studio bug: no text box actually appears. None of its presets (all natural/textured Black hairstyling terms — afro, braids, locs, twists, bantu knots, silk press) fit a low bun or a short professional cut anyway. Workaround used below: pick any preset for that dropdown (it won't matter) and the REAL hairstyle instruction is written into the Face details field instead, which is free text.</w:t>
      </w:r>
    </w:p>
    <w:p>
      <w:pPr>
        <w:pStyle w:val="Heading2"/>
      </w:pPr>
      <w:r>
        <w:t>Maria — Restaurant Server (learner proxy)</w:t>
      </w:r>
    </w:p>
    <w:p>
      <w:r>
        <w:rPr>
          <w:b/>
        </w:rPr>
        <w:t xml:space="preserve">Name: </w:t>
      </w:r>
      <w:r>
        <w:t>Maria</w:t>
      </w:r>
    </w:p>
    <w:p>
      <w:r>
        <w:rPr>
          <w:b/>
        </w:rPr>
        <w:t xml:space="preserve">Age: </w:t>
      </w:r>
      <w:r>
        <w:t>Late 20s (27)</w:t>
      </w:r>
    </w:p>
    <w:p>
      <w:r>
        <w:rPr>
          <w:b/>
        </w:rPr>
        <w:t xml:space="preserve">Gender / identity: </w:t>
      </w:r>
      <w:r>
        <w:t>woman</w:t>
      </w:r>
    </w:p>
    <w:p>
      <w:r>
        <w:rPr>
          <w:b/>
        </w:rPr>
        <w:t xml:space="preserve">Ethnicity / ancestry: </w:t>
      </w:r>
      <w:r>
        <w:t>Latina — Mexican heritage</w:t>
      </w:r>
    </w:p>
    <w:p>
      <w:r>
        <w:rPr>
          <w:b/>
        </w:rPr>
        <w:t xml:space="preserve">Skin tone: </w:t>
      </w:r>
      <w:r>
        <w:t>Click swatch 5 on the Monk Skin Tone row</w:t>
      </w:r>
    </w:p>
    <w:p>
      <w:r>
        <w:rPr>
          <w:b/>
        </w:rPr>
        <w:t xml:space="preserve">Undertone (dropdown): </w:t>
      </w:r>
      <w:r>
        <w:t>olive</w:t>
      </w:r>
    </w:p>
    <w:p>
      <w:r>
        <w:rPr>
          <w:i/>
          <w:color w:val="666666"/>
          <w:sz w:val="18"/>
        </w:rPr>
        <w:t>Pick this one value only — do not also type "warm-neutral."</w:t>
      </w:r>
    </w:p>
    <w:p>
      <w:r>
        <w:rPr>
          <w:b/>
        </w:rPr>
        <w:t xml:space="preserve">Hair texture (dropdown): </w:t>
      </w:r>
      <w:r>
        <w:t>Loose curls (3A)</w:t>
      </w:r>
    </w:p>
    <w:p>
      <w:r>
        <w:rPr>
          <w:i/>
          <w:color w:val="666666"/>
          <w:sz w:val="18"/>
        </w:rPr>
        <w:t>Closest literal match to "defined waves / loose curls." If a render looks too tightly curled, switch this one dropdown value to "Wavy (2A–2C)" and regenerate.</w:t>
      </w:r>
    </w:p>
    <w:p>
      <w:r>
        <w:rPr>
          <w:b/>
        </w:rPr>
        <w:t xml:space="preserve">Hair style (dropdown): </w:t>
      </w:r>
      <w:r>
        <w:t>long layers</w:t>
      </w:r>
    </w:p>
    <w:p>
      <w:r>
        <w:rPr>
          <w:i/>
          <w:color w:val="666666"/>
          <w:sz w:val="18"/>
        </w:rPr>
        <w:t>Doesn't matter which preset — see the bug note above. The real hairstyle is in Face details below.</w:t>
      </w:r>
    </w:p>
    <w:p>
      <w:r>
        <w:rPr>
          <w:b/>
        </w:rPr>
        <w:t xml:space="preserve">Hair color: </w:t>
      </w:r>
      <w:r>
        <w:t>dark brown</w:t>
      </w:r>
    </w:p>
    <w:p>
      <w:r>
        <w:rPr>
          <w:b/>
        </w:rPr>
        <w:t xml:space="preserve">Eyes: </w:t>
      </w:r>
      <w:r>
        <w:t>dark brown, alert, warm</w:t>
      </w:r>
    </w:p>
    <w:p>
      <w:r>
        <w:rPr>
          <w:b/>
        </w:rPr>
        <w:t xml:space="preserve">Face details: </w:t>
      </w:r>
      <w:r>
        <w:t>Round-oval face, soft features, expressive brows, smile lines. Hair worn in a practical low bun with a few loose strands at the temples (work-day realism).</w:t>
      </w:r>
    </w:p>
    <w:p>
      <w:r>
        <w:rPr>
          <w:i/>
          <w:color w:val="666666"/>
          <w:sz w:val="18"/>
        </w:rPr>
        <w:t>This field is carrying the real hairstyle instruction — see bug note above.</w:t>
      </w:r>
    </w:p>
    <w:p>
      <w:r>
        <w:rPr>
          <w:b/>
        </w:rPr>
        <w:t xml:space="preserve">Build: </w:t>
      </w:r>
      <w:r>
        <w:t>Average height, average build — on-her-feet-all-shift posture</w:t>
      </w:r>
    </w:p>
    <w:p>
      <w:r>
        <w:rPr>
          <w:b/>
        </w:rPr>
        <w:t xml:space="preserve">Signature wardrobe: </w:t>
      </w:r>
      <w:r>
        <w:t>Fitted black polo, black bistro server apron (waist-length) with order pad and pen in the pocket, small name tag reading MARIA on the right chest, black slacks, comfortable black work shoes, small stud earrings only</w:t>
      </w:r>
    </w:p>
    <w:p>
      <w:r>
        <w:rPr>
          <w:b/>
        </w:rPr>
        <w:t xml:space="preserve">Vibe / personality: </w:t>
      </w:r>
      <w:r>
        <w:t>Warm, hardworking, quietly determined — confidence visibly grows across episodes</w:t>
      </w:r>
    </w:p>
    <w:p>
      <w:r>
        <w:rPr>
          <w:b/>
        </w:rPr>
        <w:t xml:space="preserve">Reference photo: </w:t>
      </w:r>
      <w:r>
        <w:t>None yet — leave blank. Generate from these fields, then the approved portrait becomes the reference for future uploads.</w:t>
      </w:r>
    </w:p>
    <w:p>
      <w:pPr>
        <w:pStyle w:val="Heading3"/>
      </w:pPr>
      <w:r>
        <w:t>Lighting note</w:t>
      </w:r>
    </w:p>
    <w:p>
      <w:r>
        <w:rPr>
          <w:color w:val="B03A2E"/>
        </w:rPr>
        <w:t>At Monk 5, the Lab's deep-skin exposure guidance will NOT auto-apply (it only triggers at deeper tones). Watch for the opposite drift: AI models tend to wash olive skin toward generic pale pink. If a portrait comes out lighter or pinker than intended, add this to the Face details field and regenerate before approving: "medium olive skin tone, olive undertone, no pink shift."</w:t>
      </w:r>
    </w:p>
    <w:p>
      <w:pPr>
        <w:pStyle w:val="Heading2"/>
      </w:pPr>
      <w:r>
        <w:t>James — Restaurant Manager (mentor)</w:t>
      </w:r>
    </w:p>
    <w:p>
      <w:r>
        <w:rPr>
          <w:b/>
        </w:rPr>
        <w:t xml:space="preserve">Name: </w:t>
      </w:r>
      <w:r>
        <w:t>James</w:t>
      </w:r>
    </w:p>
    <w:p>
      <w:r>
        <w:rPr>
          <w:b/>
        </w:rPr>
        <w:t xml:space="preserve">Age: </w:t>
      </w:r>
      <w:r>
        <w:t>Mid 40s (45)</w:t>
      </w:r>
    </w:p>
    <w:p>
      <w:r>
        <w:rPr>
          <w:b/>
        </w:rPr>
        <w:t xml:space="preserve">Gender / identity: </w:t>
      </w:r>
      <w:r>
        <w:t>man</w:t>
      </w:r>
    </w:p>
    <w:p>
      <w:r>
        <w:rPr>
          <w:b/>
        </w:rPr>
        <w:t xml:space="preserve">Ethnicity / ancestry: </w:t>
      </w:r>
      <w:r>
        <w:t>White (US)</w:t>
      </w:r>
    </w:p>
    <w:p>
      <w:r>
        <w:rPr>
          <w:b/>
        </w:rPr>
        <w:t xml:space="preserve">Skin tone: </w:t>
      </w:r>
      <w:r>
        <w:t>Click swatch 3 on the Monk Skin Tone row</w:t>
      </w:r>
    </w:p>
    <w:p>
      <w:r>
        <w:rPr>
          <w:b/>
        </w:rPr>
        <w:t xml:space="preserve">Undertone (dropdown): </w:t>
      </w:r>
      <w:r>
        <w:t>neutral</w:t>
      </w:r>
    </w:p>
    <w:p>
      <w:r>
        <w:rPr>
          <w:b/>
        </w:rPr>
        <w:t xml:space="preserve">Hair texture (dropdown): </w:t>
      </w:r>
      <w:r>
        <w:t>Straight (1A–1C)</w:t>
      </w:r>
    </w:p>
    <w:p>
      <w:r>
        <w:rPr>
          <w:i/>
          <w:color w:val="666666"/>
          <w:sz w:val="18"/>
        </w:rPr>
        <w:t>Closest literal match to "straight, slight body."</w:t>
      </w:r>
    </w:p>
    <w:p>
      <w:r>
        <w:rPr>
          <w:b/>
        </w:rPr>
        <w:t xml:space="preserve">Hair style (dropdown): </w:t>
      </w:r>
      <w:r>
        <w:t>long layers</w:t>
      </w:r>
    </w:p>
    <w:p>
      <w:r>
        <w:rPr>
          <w:i/>
          <w:color w:val="666666"/>
          <w:sz w:val="18"/>
        </w:rPr>
        <w:t>Doesn't matter which preset — see the bug note above. The real hairstyle is in Face details below.</w:t>
      </w:r>
    </w:p>
    <w:p>
      <w:r>
        <w:rPr>
          <w:b/>
        </w:rPr>
        <w:t xml:space="preserve">Hair color: </w:t>
      </w:r>
      <w:r>
        <w:t>dark brown with graying at the temples</w:t>
      </w:r>
    </w:p>
    <w:p>
      <w:r>
        <w:rPr>
          <w:b/>
        </w:rPr>
        <w:t xml:space="preserve">Eyes: </w:t>
      </w:r>
      <w:r>
        <w:t>gray-blue, steady, crow's feet when he smiles</w:t>
      </w:r>
    </w:p>
    <w:p>
      <w:r>
        <w:rPr>
          <w:b/>
        </w:rPr>
        <w:t xml:space="preserve">Face details: </w:t>
      </w:r>
      <w:r>
        <w:t>Rectangular, lightly lined face (forehead and smile lines), friendly lived-in look, clean-shaven. Hair short, neat, professional, with graying temples — this is a locked identity feature; do not let generations "youthen" him or remove the gray.</w:t>
      </w:r>
    </w:p>
    <w:p>
      <w:r>
        <w:rPr>
          <w:i/>
          <w:color w:val="666666"/>
          <w:sz w:val="18"/>
        </w:rPr>
        <w:t>This field is carrying the real hairstyle instruction — see bug note above.</w:t>
      </w:r>
    </w:p>
    <w:p>
      <w:r>
        <w:rPr>
          <w:b/>
        </w:rPr>
        <w:t xml:space="preserve">Build: </w:t>
      </w:r>
      <w:r>
        <w:t>Tall (around 6'0"), broad-shouldered, average build</w:t>
      </w:r>
    </w:p>
    <w:p>
      <w:r>
        <w:rPr>
          <w:b/>
        </w:rPr>
        <w:t xml:space="preserve">Signature wardrobe: </w:t>
      </w:r>
      <w:r>
        <w:t>Dark charcoal button-down with sleeves rolled to the forearm, manager badge on a black lanyard, dark jeans-cut slacks, brown leather belt, wristwatch</w:t>
      </w:r>
    </w:p>
    <w:p>
      <w:r>
        <w:rPr>
          <w:b/>
        </w:rPr>
        <w:t xml:space="preserve">Vibe / personality: </w:t>
      </w:r>
      <w:r>
        <w:t>Steady, encouraging, dry humor — the calmest person in every room</w:t>
      </w:r>
    </w:p>
    <w:p>
      <w:r>
        <w:rPr>
          <w:b/>
        </w:rPr>
        <w:t xml:space="preserve">Reference photo: </w:t>
      </w:r>
      <w:r>
        <w:t>None yet — leave blank. Generate from these fields, then the approved portrait becomes the reference for future uploads.</w:t>
      </w:r>
    </w:p>
    <w:p>
      <w:pPr>
        <w:pStyle w:val="Heading2"/>
      </w:pPr>
      <w:r>
        <w:t>Turnaround Sheet Prompt (both characters)</w:t>
      </w:r>
    </w:p>
    <w:p>
      <w:r>
        <w:t>Once each character is created and its portrait approved, use the Lab's turnaround-sheet generator (it compiles the fields above automatically into the consistency token). No manual prompt entry needed for this step — the Lab does it from the saved character.</w:t>
      </w:r>
    </w:p>
    <w:p>
      <w:pPr>
        <w:pStyle w:val="Heading2"/>
      </w:pPr>
      <w:r>
        <w:t>Combined Two-Character Scene String</w:t>
      </w:r>
    </w:p>
    <w:p>
      <w:r>
        <w:t>For scene prompts featuring both characters together (outside the Lab, e.g. in the Image or Video Studio's scene prompt field), paste this:</w:t>
      </w:r>
    </w:p>
    <w:p>
      <w:pPr>
        <w:spacing w:after="240"/>
      </w:pPr>
      <w:r>
        <w:t>Maria: adult woman, late 20s, medium olive skin, dark hair in a low bun, brown eyes, black server apron over black polo, name tag. James: adult man, 40s, light-medium skin, short dark hair graying at the temples, dark button-down shirt with rolled sleeves, manager badge on lanyard.</w:t>
      </w:r>
    </w:p>
    <w:p>
      <w:pPr>
        <w:pStyle w:val="Heading2"/>
      </w:pPr>
      <w:r>
        <w:t>Entry Checklist</w:t>
      </w:r>
    </w:p>
    <w:p>
      <w:pPr>
        <w:pStyle w:val="ListBullet"/>
      </w:pPr>
      <w:r>
        <w:t>Enter Maria in Character Lab (all fields above) -&gt; Create character</w:t>
      </w:r>
    </w:p>
    <w:p>
      <w:pPr>
        <w:pStyle w:val="ListBullet"/>
      </w:pPr>
      <w:r>
        <w:t>Enter James in Character Lab (all fields above) -&gt; Create character</w:t>
      </w:r>
    </w:p>
    <w:p>
      <w:pPr>
        <w:pStyle w:val="ListBullet"/>
      </w:pPr>
      <w:r>
        <w:t>Generate + approve each portrait; regenerate with the pink-shift fix if Maria's tone drifts</w:t>
      </w:r>
    </w:p>
    <w:p>
      <w:pPr>
        <w:pStyle w:val="ListBullet"/>
      </w:pPr>
      <w:r>
        <w:t>Generate both turnaround sheets -&gt; approve -&gt; store</w:t>
      </w:r>
    </w:p>
    <w:p>
      <w:pPr>
        <w:pStyle w:val="ListBullet"/>
      </w:pPr>
      <w:r>
        <w:t>Pin each character's seed once approved</w:t>
      </w:r>
    </w:p>
    <w:p>
      <w:pPr>
        <w:pStyle w:val="ListBullet"/>
      </w:pPr>
      <w:r>
        <w:t>Run the test clip (menu hand-off) using both sheets -&gt; score against the brief</w:t>
      </w:r>
    </w:p>
    <w:p>
      <w:pPr>
        <w:pStyle w:val="ListBullet"/>
      </w:pPr>
      <w:r>
        <w:t>Save "restaurant" location set in Location Scout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