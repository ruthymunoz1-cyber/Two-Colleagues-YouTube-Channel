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Video 4 — Script Draft (🆕 added in handoff v2)</w:t>
      </w:r>
    </w:p>
    <w:p/>
    <w:p>
      <w:r>
        <w:rPr>
          <w:b/>
        </w:rPr>
        <w:t>Working title:</w:t>
      </w:r>
      <w:r>
        <w:t xml:space="preserve"> Calling In Sick — What to Say to Your Manager (Without Feeling Guilty)</w:t>
      </w:r>
    </w:p>
    <w:p>
      <w:r>
        <w:rPr>
          <w:b/>
        </w:rPr>
        <w:t>Status:</w:t>
      </w:r>
      <w:r>
        <w:t xml:space="preserve"> DRAFT v1 — written to handoff v2 rules (whiteboard recap-only, no hardcoded captions).</w:t>
      </w:r>
    </w:p>
    <w:p>
      <w:r>
        <w:rPr>
          <w:b/>
        </w:rPr>
        <w:t>Level:</w:t>
      </w:r>
      <w:r>
        <w:t xml:space="preserve"> B1–B2</w:t>
      </w:r>
    </w:p>
    <w:p>
      <w:r>
        <w:rPr>
          <w:b/>
        </w:rPr>
        <w:t>Characters:</w:t>
      </w:r>
      <w:r>
        <w:t xml:space="preserve"> Maria (server, sick at home) · James (manager, as HIMSELF — we hear both sides of the call)</w:t>
      </w:r>
    </w:p>
    <w:p>
      <w:r>
        <w:rPr>
          <w:b/>
        </w:rPr>
        <w:t>Format note:</w:t>
      </w:r>
      <w:r>
        <w:t xml:space="preserve"> Phone-call episode — intercut single-character shots (Maria's apartment / James at the restaurant). </w:t>
      </w:r>
      <w:r>
        <w:rPr>
          <w:b/>
        </w:rPr>
        <w:t>Lowest AI-generation risk in the launch batch:</w:t>
      </w:r>
      <w:r>
        <w:t xml:space="preserve"> no two-character shots, no object hand-offs, until the final scene.</w:t>
      </w:r>
    </w:p>
    <w:p>
      <w:r>
        <w:rPr>
          <w:b/>
        </w:rPr>
        <w:t>Runtime target:</w:t>
      </w:r>
      <w:r>
        <w:t xml:space="preserve"> ~7–8 minutes + 60-second Shorts promo</w:t>
      </w:r>
    </w:p>
    <w:p/>
    <w:p>
      <w:r>
        <w:rPr>
          <w:b/>
        </w:rPr>
        <w:t>⚠️ v2 production rules (locked):</w:t>
      </w:r>
      <w:r>
        <w:t xml:space="preserve"> whiteboard ONLY in the recap · no captions burned into visuals (word-timed `.srt` uploaded to YouTube instead) · key phrases taught through spoken repetition.</w:t>
      </w:r>
    </w:p>
    <w:p/>
    <w:p/>
    <w:p>
      <w:pPr>
        <w:pStyle w:val="Heading2"/>
      </w:pPr>
      <w:r>
        <w:t>Phrase Bank (the 8 phrases this episode teaches — whiteboard shows them ONLY in the recap)</w:t>
      </w:r>
    </w:p>
    <w:p/>
    <w:p>
      <w:pPr>
        <w:pStyle w:val="ListNumber"/>
      </w:pPr>
      <w:r>
        <w:t>"Hi James, it's Maria. I'm calling because I'm sick today."</w:t>
      </w:r>
    </w:p>
    <w:p>
      <w:pPr>
        <w:pStyle w:val="ListNumber"/>
      </w:pPr>
      <w:r>
        <w:t xml:space="preserve">"I have a fever." </w:t>
      </w:r>
      <w:r>
        <w:rPr>
          <w:i/>
        </w:rPr>
        <w:t>(name it simply — one line, no oversharing)</w:t>
      </w:r>
    </w:p>
    <w:p>
      <w:pPr>
        <w:pStyle w:val="ListNumber"/>
      </w:pPr>
      <w:r>
        <w:t>"I won't be able to come in for my shift."</w:t>
      </w:r>
    </w:p>
    <w:p>
      <w:pPr>
        <w:pStyle w:val="ListNumber"/>
      </w:pPr>
      <w:r>
        <w:t>"I wanted to let you know as early as possible."</w:t>
      </w:r>
    </w:p>
    <w:p>
      <w:pPr>
        <w:pStyle w:val="ListNumber"/>
      </w:pPr>
      <w:r>
        <w:t>"I can check if someone can cover my shift."</w:t>
      </w:r>
    </w:p>
    <w:p>
      <w:pPr>
        <w:pStyle w:val="ListNumber"/>
      </w:pPr>
      <w:r>
        <w:t>"I'll keep you updated about tomorrow."</w:t>
      </w:r>
    </w:p>
    <w:p>
      <w:pPr>
        <w:pStyle w:val="ListNumber"/>
      </w:pPr>
      <w:r>
        <w:t>"Do you need me to bring a doctor's note?"</w:t>
      </w:r>
    </w:p>
    <w:p>
      <w:pPr>
        <w:pStyle w:val="ListNumber"/>
      </w:pPr>
      <w:r>
        <w:t>"Thank you for understanding."</w:t>
      </w:r>
    </w:p>
    <w:p/>
    <w:p/>
    <w:p>
      <w:pPr>
        <w:pStyle w:val="Heading2"/>
      </w:pPr>
      <w:r>
        <w:t>COLD OPEN — HOOK (0:00–0:30)</w:t>
      </w:r>
    </w:p>
    <w:p/>
    <w:p>
      <w:r>
        <w:rPr>
          <w:b/>
        </w:rPr>
        <w:t>[SCENE: Maria's small apartment, early morning, low light. Maria on the couch in a blanket, clearly sick, staring at her phone. She rehearses — badly.]</w:t>
      </w:r>
    </w:p>
    <w:p/>
    <w:p>
      <w:r>
        <w:rPr>
          <w:b/>
        </w:rPr>
        <w:t>MARIA (hoarse, rehearsing):</w:t>
      </w:r>
      <w:r>
        <w:t xml:space="preserve"> Hi James, I'm so so sorry, I know it's busy, maybe I can come at five? Or… I could try to come now, it's probably nothing—</w:t>
      </w:r>
    </w:p>
    <w:p/>
    <w:p>
      <w:r>
        <w:rPr>
          <w:b/>
        </w:rPr>
        <w:t>[She lowers the phone. FREEZE FRAME.]</w:t>
      </w:r>
    </w:p>
    <w:p/>
    <w:p>
      <w:r>
        <w:rPr>
          <w:b/>
        </w:rPr>
        <w:t>MARIA (VO):</w:t>
      </w:r>
      <w:r>
        <w:t xml:space="preserve"> Be honest. You've written this text, deleted it, written it again. In your second language, calling in sick feels like confessing a crime.</w:t>
      </w:r>
    </w:p>
    <w:p/>
    <w:p>
      <w:r>
        <w:rPr>
          <w:b/>
        </w:rPr>
        <w:t>MARIA (VO):</w:t>
      </w:r>
      <w:r>
        <w:t xml:space="preserve"> Today you'll hear something workers almost never get to hear: the OTHER side of this call. What your manager actually thinks. It's not what you fear.</w:t>
      </w:r>
    </w:p>
    <w:p/>
    <w:p/>
    <w:p>
      <w:pPr>
        <w:pStyle w:val="Heading2"/>
      </w:pPr>
      <w:r>
        <w:t>PART 1 — THE FRAME (0:30–1:20)</w:t>
      </w:r>
    </w:p>
    <w:p/>
    <w:p>
      <w:r>
        <w:rPr>
          <w:b/>
        </w:rPr>
        <w:t>[SCENE: Split framing establishes the episode — Maria's couch / James arriving at the dark restaurant, turning on lights.]</w:t>
      </w:r>
    </w:p>
    <w:p/>
    <w:p>
      <w:r>
        <w:rPr>
          <w:b/>
        </w:rPr>
        <w:t>MARIA (VO):</w:t>
      </w:r>
      <w:r>
        <w:t xml:space="preserve"> Here's the fear, right? "They'll think I'm lazy. They'll think I'm lying. They'll give my shifts away."</w:t>
      </w:r>
    </w:p>
    <w:p/>
    <w:p>
      <w:r>
        <w:rPr>
          <w:b/>
        </w:rPr>
        <w:t>[CUT: James, to camera, keys still in hand — manager monologue #1:]</w:t>
      </w:r>
    </w:p>
    <w:p/>
    <w:p>
      <w:r>
        <w:rPr>
          <w:b/>
        </w:rPr>
        <w:t>JAMES:</w:t>
      </w:r>
      <w:r>
        <w:t xml:space="preserve"> Can I tell you what a manager actually thinks when the phone rings at 7 a.m.? One thing: </w:t>
      </w:r>
      <w:r>
        <w:rPr>
          <w:i/>
        </w:rPr>
        <w:t>"Okay — who covers the shift?"</w:t>
      </w:r>
      <w:r>
        <w:t xml:space="preserve"> That's it. That's the whole thought. I'm not judging your character. I'm doing a puzzle. And the earlier you call, the easier my puzzle is.</w:t>
      </w:r>
    </w:p>
    <w:p/>
    <w:p>
      <w:r>
        <w:rPr>
          <w:b/>
        </w:rPr>
        <w:t>JAMES:</w:t>
      </w:r>
      <w:r>
        <w:t xml:space="preserve"> What actually damages my trust? Silence. A no-show. A text at 4:55 for a 5 o'clock shift. Never the honest early call.</w:t>
      </w:r>
    </w:p>
    <w:p/>
    <w:p>
      <w:r>
        <w:rPr>
          <w:b/>
        </w:rPr>
        <w:t>MARIA (VO):</w:t>
      </w:r>
      <w:r>
        <w:t xml:space="preserve"> So the call I'm dreading… is the thing that makes him trust me MORE. Okay. Let's learn the formula.</w:t>
      </w:r>
    </w:p>
    <w:p/>
    <w:p/>
    <w:p>
      <w:pPr>
        <w:pStyle w:val="Heading2"/>
      </w:pPr>
      <w:r>
        <w:t>PART 2 — SKILL 1: CALL EARLY, CALL DIRECT (1:20–2:50)</w:t>
      </w:r>
    </w:p>
    <w:p/>
    <w:p>
      <w:r>
        <w:rPr>
          <w:b/>
        </w:rPr>
        <w:t>[SCENE: Maria's apartment. She sits up, phone in hand.]</w:t>
      </w:r>
    </w:p>
    <w:p/>
    <w:p>
      <w:r>
        <w:rPr>
          <w:b/>
        </w:rPr>
        <w:t>MARIA (VO):</w:t>
      </w:r>
      <w:r>
        <w:t xml:space="preserve"> Rule one: the moment you KNOW you can't work — that's when you call. Not when you find perfect English. Early and imperfect beats late and polished, every time.</w:t>
      </w:r>
    </w:p>
    <w:p/>
    <w:p>
      <w:r>
        <w:rPr>
          <w:b/>
        </w:rPr>
        <w:t>[CUT: James at the restaurant, to camera:]</w:t>
      </w:r>
    </w:p>
    <w:p/>
    <w:p>
      <w:r>
        <w:rPr>
          <w:b/>
        </w:rPr>
        <w:t>JAMES:</w:t>
      </w:r>
      <w:r>
        <w:t xml:space="preserve"> And call — don't just text — unless your workplace prefers texts. A call says "I respect that this affects you." Thirty seconds. You can survive thirty seconds.</w:t>
      </w:r>
    </w:p>
    <w:p/>
    <w:p>
      <w:r>
        <w:rPr>
          <w:b/>
        </w:rPr>
        <w:t>MARIA (VO):</w:t>
      </w:r>
      <w:r>
        <w:t xml:space="preserve"> And you start it the simplest way possible. Who you are, why you're calling:</w:t>
      </w:r>
    </w:p>
    <w:p/>
    <w:p>
      <w:r>
        <w:rPr>
          <w:i/>
        </w:rPr>
        <w:t>(KEY PHRASE 1 — spoken repetition)</w:t>
      </w:r>
    </w:p>
    <w:p/>
    <w:p>
      <w:r>
        <w:rPr>
          <w:b/>
        </w:rPr>
        <w:t>MARIA (practicing, steadier):</w:t>
      </w:r>
      <w:r>
        <w:t xml:space="preserve"> Hi James, it's Maria. I'm calling because I'm sick today.</w:t>
      </w:r>
    </w:p>
    <w:p/>
    <w:p>
      <w:r>
        <w:rPr>
          <w:b/>
        </w:rPr>
        <w:t>MARIA (VO):</w:t>
      </w:r>
      <w:r>
        <w:t xml:space="preserve"> No apology avalanche. No life story. Name, situation. Then the reason — ONE line, simple:</w:t>
      </w:r>
    </w:p>
    <w:p/>
    <w:p>
      <w:r>
        <w:rPr>
          <w:i/>
        </w:rPr>
        <w:t>(KEY PHRASE 2 — spoken repetition)</w:t>
      </w:r>
    </w:p>
    <w:p/>
    <w:p>
      <w:r>
        <w:rPr>
          <w:b/>
        </w:rPr>
        <w:t>MARIA:</w:t>
      </w:r>
      <w:r>
        <w:t xml:space="preserve"> I have a fever.</w:t>
      </w:r>
    </w:p>
    <w:p/>
    <w:p>
      <w:r>
        <w:rPr>
          <w:b/>
        </w:rPr>
        <w:t>[CUT: James, to camera, holding up one finger:]</w:t>
      </w:r>
    </w:p>
    <w:p/>
    <w:p>
      <w:r>
        <w:rPr>
          <w:b/>
        </w:rPr>
        <w:t>JAMES:</w:t>
      </w:r>
      <w:r>
        <w:t xml:space="preserve"> One line is enough. "A fever." "A stomach bug." "A bad cold." I don't need symptoms, I don't need proof on the phone, and honestly — I don't want the details before coffee.</w:t>
      </w:r>
    </w:p>
    <w:p/>
    <w:p/>
    <w:p>
      <w:pPr>
        <w:pStyle w:val="Heading2"/>
      </w:pPr>
      <w:r>
        <w:t>PART 3 — SKILL 2: THE FOUR-SENTENCE FORMULA (2:50–4:30)</w:t>
      </w:r>
    </w:p>
    <w:p/>
    <w:p>
      <w:r>
        <w:rPr>
          <w:b/>
        </w:rPr>
        <w:t>MARIA (VO):</w:t>
      </w:r>
      <w:r>
        <w:t xml:space="preserve"> Here's the whole call — four sentences. You can read them off your screen. Nobody will know.</w:t>
      </w:r>
    </w:p>
    <w:p/>
    <w:p>
      <w:r>
        <w:rPr>
          <w:b/>
        </w:rPr>
        <w:t>MARIA (VO):</w:t>
      </w:r>
      <w:r>
        <w:t xml:space="preserve"> Sentence one, who and why — you know it. Sentence two, the impact — say clearly that you're not coming. Don't make your manager guess:</w:t>
      </w:r>
    </w:p>
    <w:p/>
    <w:p>
      <w:r>
        <w:rPr>
          <w:i/>
        </w:rPr>
        <w:t>(KEY PHRASE 3 — spoken repetition)</w:t>
      </w:r>
    </w:p>
    <w:p/>
    <w:p>
      <w:r>
        <w:rPr>
          <w:b/>
        </w:rPr>
        <w:t>MARIA:</w:t>
      </w:r>
      <w:r>
        <w:t xml:space="preserve"> I won't be able to come in for my shift.</w:t>
      </w:r>
    </w:p>
    <w:p/>
    <w:p>
      <w:r>
        <w:rPr>
          <w:b/>
        </w:rPr>
        <w:t>MARIA (VO):</w:t>
      </w:r>
      <w:r>
        <w:t xml:space="preserve"> Not "maybe," not "I'll try to see how I feel at four." A clear no is KIND — it lets him solve the puzzle now. Sentence three, show you called at the first possible moment:</w:t>
      </w:r>
    </w:p>
    <w:p/>
    <w:p>
      <w:r>
        <w:rPr>
          <w:i/>
        </w:rPr>
        <w:t>(KEY PHRASE 4 — spoken repetition)</w:t>
      </w:r>
    </w:p>
    <w:p/>
    <w:p>
      <w:r>
        <w:rPr>
          <w:b/>
        </w:rPr>
        <w:t>MARIA:</w:t>
      </w:r>
      <w:r>
        <w:t xml:space="preserve"> I wanted to let you know as early as possible.</w:t>
      </w:r>
    </w:p>
    <w:p/>
    <w:p>
      <w:r>
        <w:rPr>
          <w:b/>
        </w:rPr>
        <w:t>MARIA (VO):</w:t>
      </w:r>
      <w:r>
        <w:t xml:space="preserve"> And sentence four — the one that separates professionals — offer a step, don't promise a miracle:</w:t>
      </w:r>
    </w:p>
    <w:p/>
    <w:p>
      <w:r>
        <w:rPr>
          <w:i/>
        </w:rPr>
        <w:t>(KEY PHRASE 5 — spoken repetition)</w:t>
      </w:r>
    </w:p>
    <w:p/>
    <w:p>
      <w:r>
        <w:rPr>
          <w:b/>
        </w:rPr>
        <w:t>MARIA:</w:t>
      </w:r>
      <w:r>
        <w:t xml:space="preserve"> I can check if someone can cover my shift.</w:t>
      </w:r>
    </w:p>
    <w:p/>
    <w:p>
      <w:r>
        <w:rPr>
          <w:b/>
        </w:rPr>
        <w:t>[CUT: James, to camera:]</w:t>
      </w:r>
    </w:p>
    <w:p/>
    <w:p>
      <w:r>
        <w:rPr>
          <w:b/>
        </w:rPr>
        <w:t>JAMES:</w:t>
      </w:r>
      <w:r>
        <w:t xml:space="preserve"> When someone says that sentence, I stop worrying about them completely. They're sick AND they're helping me solve it. That's the employee whose shifts are safe. — One warning, though: OFFER to check. Don't promise a replacement. Finding coverage is ultimately my job, not your guilt.</w:t>
      </w:r>
    </w:p>
    <w:p/>
    <w:p/>
    <w:p>
      <w:pPr>
        <w:pStyle w:val="Heading2"/>
      </w:pPr>
      <w:r>
        <w:t>PART 4 — SKILL 3: WHAT NOT TO SAY (4:30–5:40)</w:t>
      </w:r>
    </w:p>
    <w:p/>
    <w:p>
      <w:r>
        <w:rPr>
          <w:b/>
        </w:rPr>
        <w:t>[SCENE: Maria on the couch — she acts out each mistake; James reacts from his side.]</w:t>
      </w:r>
    </w:p>
    <w:p/>
    <w:p>
      <w:r>
        <w:rPr>
          <w:b/>
        </w:rPr>
        <w:t>MARIA (VO):</w:t>
      </w:r>
      <w:r>
        <w:t xml:space="preserve"> Now the three mistakes I've made in two languages.</w:t>
      </w:r>
    </w:p>
    <w:p/>
    <w:p>
      <w:r>
        <w:rPr>
          <w:b/>
        </w:rPr>
        <w:t>MARIA (over-apologizing, demo):</w:t>
      </w:r>
      <w:r>
        <w:t xml:space="preserve"> I'm so sorry, I'm so so sorry, I feel terrible, I'm really really sorry—</w:t>
      </w:r>
    </w:p>
    <w:p/>
    <w:p>
      <w:r>
        <w:rPr>
          <w:b/>
        </w:rPr>
        <w:t>JAMES (to camera):</w:t>
      </w:r>
      <w:r>
        <w:t xml:space="preserve"> One sorry is professional. Ten sorries make ME comfort YOU. Now I'm doing two jobs.</w:t>
      </w:r>
    </w:p>
    <w:p/>
    <w:p>
      <w:r>
        <w:rPr>
          <w:b/>
        </w:rPr>
        <w:t>MARIA (over-explaining, demo):</w:t>
      </w:r>
      <w:r>
        <w:t xml:space="preserve"> …so it started around 2 a.m., first my throat, then my stomach, and then — you won't believe this—</w:t>
      </w:r>
    </w:p>
    <w:p/>
    <w:p>
      <w:r>
        <w:rPr>
          <w:b/>
        </w:rPr>
        <w:t>JAMES (to camera, wincing):</w:t>
      </w:r>
      <w:r>
        <w:t xml:space="preserve"> I believe it. Please. It's 7 a.m.</w:t>
      </w:r>
    </w:p>
    <w:p/>
    <w:p>
      <w:r>
        <w:rPr>
          <w:b/>
        </w:rPr>
        <w:t>MARIA (the hero mistake, demo):</w:t>
      </w:r>
      <w:r>
        <w:t xml:space="preserve"> …but it's FINE, I'll come in anyway, I can just not touch the food—</w:t>
      </w:r>
    </w:p>
    <w:p/>
    <w:p>
      <w:r>
        <w:rPr>
          <w:b/>
        </w:rPr>
        <w:t>JAMES (to camera, suddenly serious):</w:t>
      </w:r>
      <w:r>
        <w:t xml:space="preserve"> No. In a restaurant? Coming in sick isn't brave — it's a health-code problem and now BOTH of us have a bad week. Stay home. That's the professional choice, not the lazy one.</w:t>
      </w:r>
    </w:p>
    <w:p/>
    <w:p>
      <w:r>
        <w:rPr>
          <w:b/>
        </w:rPr>
        <w:t>MARIA (VO):</w:t>
      </w:r>
      <w:r>
        <w:t xml:space="preserve"> And two closers that end the call cleanly. If you might miss tomorrow too:</w:t>
      </w:r>
    </w:p>
    <w:p/>
    <w:p>
      <w:r>
        <w:rPr>
          <w:i/>
        </w:rPr>
        <w:t>(KEY PHRASE 6 — spoken repetition)</w:t>
      </w:r>
    </w:p>
    <w:p/>
    <w:p>
      <w:r>
        <w:rPr>
          <w:b/>
        </w:rPr>
        <w:t>MARIA:</w:t>
      </w:r>
      <w:r>
        <w:t xml:space="preserve"> I'll keep you updated about tomorrow.</w:t>
      </w:r>
    </w:p>
    <w:p/>
    <w:p>
      <w:r>
        <w:rPr>
          <w:b/>
        </w:rPr>
        <w:t>MARIA (VO):</w:t>
      </w:r>
      <w:r>
        <w:t xml:space="preserve"> And if your workplace needs paperwork — ask, don't wait to be told:</w:t>
      </w:r>
    </w:p>
    <w:p/>
    <w:p>
      <w:r>
        <w:rPr>
          <w:i/>
        </w:rPr>
        <w:t>(KEY PHRASE 7 — spoken repetition)</w:t>
      </w:r>
    </w:p>
    <w:p/>
    <w:p>
      <w:r>
        <w:rPr>
          <w:b/>
        </w:rPr>
        <w:t>MARIA:</w:t>
      </w:r>
      <w:r>
        <w:t xml:space="preserve"> Do you need me to bring a doctor's note?</w:t>
      </w:r>
    </w:p>
    <w:p/>
    <w:p/>
    <w:p>
      <w:pPr>
        <w:pStyle w:val="Heading2"/>
      </w:pPr>
      <w:r>
        <w:t>PART 5 — THE PAYOFF: THE REAL CALL, BOTH SIDES (5:40–6:40)</w:t>
      </w:r>
    </w:p>
    <w:p/>
    <w:p>
      <w:r>
        <w:rPr>
          <w:b/>
        </w:rPr>
        <w:t>[SCENE: Intercut — Maria's couch / James at the pass. Phone rings. James answers. We hear the ENTIRE call, both sides, in real time.]</w:t>
      </w:r>
    </w:p>
    <w:p/>
    <w:p>
      <w:r>
        <w:rPr>
          <w:b/>
        </w:rPr>
        <w:t>JAMES:</w:t>
      </w:r>
      <w:r>
        <w:t xml:space="preserve"> Morning — this is James.</w:t>
      </w:r>
    </w:p>
    <w:p/>
    <w:p>
      <w:r>
        <w:rPr>
          <w:b/>
        </w:rPr>
        <w:t>MARIA (hoarse but steady):</w:t>
      </w:r>
      <w:r>
        <w:t xml:space="preserve"> Hi James, it's Maria. I'm calling because I'm sick today. I have a fever, and I won't be able to come in for my shift. I wanted to let you know as early as possible. I can check if someone can cover.</w:t>
      </w:r>
    </w:p>
    <w:p/>
    <w:p>
      <w:r>
        <w:rPr>
          <w:b/>
        </w:rPr>
        <w:t>JAMES (beat — calm, warm):</w:t>
      </w:r>
      <w:r>
        <w:t xml:space="preserve"> Okay. Thank you for calling early — seriously, that helps. Don't worry about coverage, I'll ask Sam. You rest.</w:t>
      </w:r>
    </w:p>
    <w:p/>
    <w:p>
      <w:r>
        <w:rPr>
          <w:b/>
        </w:rPr>
        <w:t>MARIA:</w:t>
      </w:r>
      <w:r>
        <w:t xml:space="preserve"> I'll keep you updated about tomorrow. Do you need me to bring a doctor's note?</w:t>
      </w:r>
    </w:p>
    <w:p/>
    <w:p>
      <w:r>
        <w:rPr>
          <w:b/>
        </w:rPr>
        <w:t>JAMES:</w:t>
      </w:r>
      <w:r>
        <w:t xml:space="preserve"> Only if it's more than two days. Feel better, Maria.</w:t>
      </w:r>
    </w:p>
    <w:p/>
    <w:p>
      <w:r>
        <w:rPr>
          <w:b/>
        </w:rPr>
        <w:t>MARIA:</w:t>
      </w:r>
      <w:r>
        <w:t xml:space="preserve"> Thank you for understanding.</w:t>
      </w:r>
    </w:p>
    <w:p/>
    <w:p>
      <w:r>
        <w:rPr>
          <w:i/>
        </w:rPr>
        <w:t>(KEY PHRASE 8 — landed in context)</w:t>
      </w:r>
    </w:p>
    <w:p/>
    <w:p>
      <w:r>
        <w:rPr>
          <w:b/>
        </w:rPr>
        <w:t>[She hangs up. Looks at the phone, almost surprised.]</w:t>
      </w:r>
    </w:p>
    <w:p/>
    <w:p>
      <w:r>
        <w:rPr>
          <w:b/>
        </w:rPr>
        <w:t>MARIA (to camera, quiet):</w:t>
      </w:r>
      <w:r>
        <w:t xml:space="preserve"> Forty seconds. That's what I was afraid of for two hours.</w:t>
      </w:r>
    </w:p>
    <w:p/>
    <w:p>
      <w:r>
        <w:rPr>
          <w:b/>
        </w:rPr>
        <w:t>[CUT: James, to camera, already writing on the schedule:]</w:t>
      </w:r>
    </w:p>
    <w:p/>
    <w:p>
      <w:r>
        <w:rPr>
          <w:b/>
        </w:rPr>
        <w:t>JAMES:</w:t>
      </w:r>
      <w:r>
        <w:t xml:space="preserve"> And for the record? That call RAISED my opinion of her. Remember that.</w:t>
      </w:r>
    </w:p>
    <w:p/>
    <w:p/>
    <w:p>
      <w:pPr>
        <w:pStyle w:val="Heading2"/>
      </w:pPr>
      <w:r>
        <w:t>RECAP SEGMENT — ANIMATED WHITEBOARD QUIZ (6:40–7:40)</w:t>
      </w:r>
    </w:p>
    <w:p/>
    <w:p>
      <w:r>
        <w:rPr>
          <w:b/>
        </w:rPr>
        <w:t>[REQUIRED SEGMENT — the ONLY portion of the episode where the whiteboard appears. Split-frame Maria (couch) and James (restaurant), whiteboard between them. Q → 3-SECOND PAUSE → A.]</w:t>
      </w:r>
    </w:p>
    <w:p/>
    <w:p>
      <w:r>
        <w:rPr>
          <w:b/>
        </w:rPr>
        <w:t>JAMES:</w:t>
      </w:r>
      <w:r>
        <w:t xml:space="preserve"> Recap — answer out loud, even from under a blanket.</w:t>
      </w:r>
    </w:p>
    <w:p/>
    <w:p>
      <w:r>
        <w:rPr>
          <w:b/>
        </w:rPr>
        <w:t>JAMES:</w:t>
      </w:r>
      <w:r>
        <w:t xml:space="preserve"> Question one: WHEN do you call in sick?</w:t>
      </w:r>
    </w:p>
    <w:p>
      <w:r>
        <w:rPr>
          <w:b/>
        </w:rPr>
        <w:t>[PAUSE — 3s]</w:t>
      </w:r>
    </w:p>
    <w:p>
      <w:r>
        <w:rPr>
          <w:b/>
        </w:rPr>
        <w:t>MARIA:</w:t>
      </w:r>
      <w:r>
        <w:t xml:space="preserve"> The moment I know I can't work. Early and imperfect beats late and polished.</w:t>
      </w:r>
    </w:p>
    <w:p/>
    <w:p>
      <w:r>
        <w:rPr>
          <w:b/>
        </w:rPr>
        <w:t>JAMES:</w:t>
      </w:r>
      <w:r>
        <w:t xml:space="preserve"> Question two: the four-sentence formula — go.</w:t>
      </w:r>
    </w:p>
    <w:p>
      <w:r>
        <w:rPr>
          <w:b/>
        </w:rPr>
        <w:t>[PAUSE — 3s]</w:t>
      </w:r>
    </w:p>
    <w:p>
      <w:r>
        <w:rPr>
          <w:b/>
        </w:rPr>
        <w:t>MARIA:</w:t>
      </w:r>
      <w:r>
        <w:t xml:space="preserve"> Who and why → "I'm calling because I'm sick today." The reason, one line → "I have a fever." The impact → "I won't be able to come in for my shift." The early flag → "I wanted to let you know as early as possible."</w:t>
      </w:r>
    </w:p>
    <w:p/>
    <w:p>
      <w:r>
        <w:rPr>
          <w:b/>
        </w:rPr>
        <w:t>JAMES:</w:t>
      </w:r>
      <w:r>
        <w:t xml:space="preserve"> Question three: the sentence that makes every manager relax?</w:t>
      </w:r>
    </w:p>
    <w:p>
      <w:r>
        <w:rPr>
          <w:b/>
        </w:rPr>
        <w:t>[PAUSE — 3s]</w:t>
      </w:r>
    </w:p>
    <w:p>
      <w:r>
        <w:rPr>
          <w:b/>
        </w:rPr>
        <w:t>MARIA:</w:t>
      </w:r>
      <w:r>
        <w:t xml:space="preserve"> "I can check if someone can cover my shift." Offer — don't promise.</w:t>
      </w:r>
    </w:p>
    <w:p/>
    <w:p>
      <w:r>
        <w:rPr>
          <w:b/>
        </w:rPr>
        <w:t>JAMES:</w:t>
      </w:r>
      <w:r>
        <w:t xml:space="preserve"> Question four: the three mistakes?</w:t>
      </w:r>
    </w:p>
    <w:p>
      <w:r>
        <w:rPr>
          <w:b/>
        </w:rPr>
        <w:t>[PAUSE — 3s]</w:t>
      </w:r>
    </w:p>
    <w:p>
      <w:r>
        <w:rPr>
          <w:b/>
        </w:rPr>
        <w:t>MARIA:</w:t>
      </w:r>
      <w:r>
        <w:t xml:space="preserve"> Over-apologizing, over-explaining symptoms, and offering to come in sick anyway.</w:t>
      </w:r>
    </w:p>
    <w:p/>
    <w:p>
      <w:r>
        <w:rPr>
          <w:b/>
        </w:rPr>
        <w:t>JAMES:</w:t>
      </w:r>
      <w:r>
        <w:t xml:space="preserve"> Last one: how do you end the call?</w:t>
      </w:r>
    </w:p>
    <w:p>
      <w:r>
        <w:rPr>
          <w:b/>
        </w:rPr>
        <w:t>[PAUSE — 3s]</w:t>
      </w:r>
    </w:p>
    <w:p>
      <w:r>
        <w:rPr>
          <w:b/>
        </w:rPr>
        <w:t>MARIA:</w:t>
      </w:r>
      <w:r>
        <w:t xml:space="preserve"> "I'll keep you updated about tomorrow." — "Do you need me to bring a doctor's note?" — "Thank you for understanding."</w:t>
      </w:r>
    </w:p>
    <w:p/>
    <w:p>
      <w:r>
        <w:rPr>
          <w:b/>
        </w:rPr>
        <w:t>[WHITEBOARD: all 8 phrases visible as the completed board]</w:t>
      </w:r>
    </w:p>
    <w:p/>
    <w:p/>
    <w:p>
      <w:pPr>
        <w:pStyle w:val="Heading2"/>
      </w:pPr>
      <w:r>
        <w:t>OUTRO + CTA (7:40–8:00)</w:t>
      </w:r>
    </w:p>
    <w:p/>
    <w:p>
      <w:r>
        <w:rPr>
          <w:b/>
        </w:rPr>
        <w:t>MARIA:</w:t>
      </w:r>
      <w:r>
        <w:t xml:space="preserve"> Save this video. Not for today — for the 7 a.m. when you need it. It'll be here.</w:t>
      </w:r>
    </w:p>
    <w:p/>
    <w:p>
      <w:r>
        <w:rPr>
          <w:b/>
        </w:rPr>
        <w:t>JAMES:</w:t>
      </w:r>
      <w:r>
        <w:t xml:space="preserve"> Next episode: the end of the shift. How to hand over your tables to the next server — clearly, in English, in sixty seconds.</w:t>
      </w:r>
    </w:p>
    <w:p/>
    <w:p>
      <w:r>
        <w:rPr>
          <w:b/>
        </w:rPr>
        <w:t>MARIA:</w:t>
      </w:r>
      <w:r>
        <w:t xml:space="preserve"> Subscribe so it's here when you need it. We're Two Colleagues —</w:t>
      </w:r>
    </w:p>
    <w:p/>
    <w:p>
      <w:r>
        <w:rPr>
          <w:b/>
        </w:rPr>
        <w:t>JAMES:</w:t>
      </w:r>
      <w:r>
        <w:t xml:space="preserve"> — feel better. See you at work.</w:t>
      </w:r>
    </w:p>
    <w:p/>
    <w:p/>
    <w:p>
      <w:pPr>
        <w:pStyle w:val="Heading2"/>
      </w:pPr>
      <w:r>
        <w:t>SHORTS PROMO — 5 scenes, 9:16, &lt;60s (channel formula — text overlays allowed on Shorts)</w:t>
      </w:r>
    </w:p>
    <w:p/>
    <w:p>
      <w:pPr>
        <w:pStyle w:val="ListNumber"/>
      </w:pPr>
      <w:r>
        <w:rPr>
          <w:b/>
        </w:rPr>
        <w:t>Hook (0–5s):</w:t>
      </w:r>
      <w:r>
        <w:t xml:space="preserve"> Maria rehearsing badly, deleting the text. Text overlay: "Scared to call in sick in English?"</w:t>
      </w:r>
    </w:p>
    <w:p>
      <w:pPr>
        <w:pStyle w:val="ListNumber"/>
      </w:pPr>
      <w:r>
        <w:rPr>
          <w:b/>
        </w:rPr>
        <w:t>Sample:</w:t>
      </w:r>
      <w:r>
        <w:t xml:space="preserve"> The four-sentence formula, delivered clean (text overlay: 4 SENTENCES. THAT'S IT.)</w:t>
      </w:r>
    </w:p>
    <w:p>
      <w:pPr>
        <w:pStyle w:val="ListNumber"/>
      </w:pPr>
      <w:r>
        <w:rPr>
          <w:b/>
        </w:rPr>
        <w:t>Sample:</w:t>
      </w:r>
      <w:r>
        <w:t xml:space="preserve"> James's manager monologue — "I'm only thinking one thing: who covers the shift?"</w:t>
      </w:r>
    </w:p>
    <w:p>
      <w:pPr>
        <w:pStyle w:val="ListNumber"/>
      </w:pPr>
      <w:r>
        <w:rPr>
          <w:b/>
        </w:rPr>
        <w:t>Sample:</w:t>
      </w:r>
      <w:r>
        <w:t xml:space="preserve"> "I can check if someone can cover my shift." (text overlay: THE TRUST PHRASE)</w:t>
      </w:r>
    </w:p>
    <w:p>
      <w:pPr>
        <w:pStyle w:val="ListNumber"/>
      </w:pPr>
      <w:r>
        <w:rPr>
          <w:b/>
        </w:rPr>
        <w:t>CTA:</w:t>
      </w:r>
      <w:r>
        <w:t xml:space="preserve"> "The full call — both sides — on Two Colleagues English."</w:t>
      </w:r>
    </w:p>
    <w:p/>
    <w:p/>
    <w:p>
      <w:pPr>
        <w:pStyle w:val="Heading2"/>
      </w:pPr>
      <w:r>
        <w:t>Production Notes</w:t>
      </w:r>
    </w:p>
    <w:p/>
    <w:p>
      <w:pPr>
        <w:pStyle w:val="ListBullet"/>
      </w:pPr>
      <w:r>
        <w:rPr>
          <w:b/>
        </w:rPr>
        <w:t>Generation advantage:</w:t>
      </w:r>
      <w:r>
        <w:t xml:space="preserve"> single-character shots throughout (couch / restaurant intercut) — schedule this episode FIRST in composition if the test clip results are mixed; it's producible even under the fallback format with minimal risk.</w:t>
      </w:r>
    </w:p>
    <w:p>
      <w:pPr>
        <w:pStyle w:val="ListBullet"/>
      </w:pPr>
      <w:r>
        <w:rPr>
          <w:b/>
        </w:rPr>
        <w:t>Voiceover:</w:t>
      </w:r>
      <w:r>
        <w:t xml:space="preserve"> Maria needs a believable "sick voice" (hoarse, tired) that stays intelligible — direct the TTS/voice take for congestion without mumble. James's manager monologues are direct-to-camera and warm; he's the emotional anchor of this episode.</w:t>
      </w:r>
    </w:p>
    <w:p>
      <w:pPr>
        <w:pStyle w:val="ListBullet"/>
      </w:pPr>
      <w:r>
        <w:rPr>
          <w:b/>
        </w:rPr>
        <w:t>Emotional beat to protect:</w:t>
      </w:r>
      <w:r>
        <w:t xml:space="preserve"> James's final line — "That call RAISED my opinion of her." That's the guilt-killer the title promises. Hold on him a beat after it.</w:t>
      </w:r>
    </w:p>
    <w:p>
      <w:pPr>
        <w:pStyle w:val="ListBullet"/>
      </w:pPr>
      <w:r>
        <w:rPr>
          <w:b/>
        </w:rPr>
        <w:t>Whiteboard:</w:t>
      </w:r>
      <w:r>
        <w:t xml:space="preserve"> recap only. </w:t>
      </w:r>
      <w:r>
        <w:rPr>
          <w:b/>
        </w:rPr>
        <w:t>Captions:</w:t>
      </w:r>
      <w:r>
        <w:t xml:space="preserve"> `.srt` upload only, never burned in.</w:t>
      </w:r>
    </w:p>
    <w:p>
      <w:pPr>
        <w:pStyle w:val="ListBullet"/>
      </w:pPr>
      <w:r>
        <w:rPr>
          <w:b/>
        </w:rPr>
        <w:t>Cultural note (kept implicit in script):</w:t>
      </w:r>
      <w:r>
        <w:t xml:space="preserve"> many viewers come from work cultures where sick days are penalized — the script never lectures about this, but James's calm normalizing IS the content.</w:t>
      </w:r>
    </w:p>
    <w:p/>
    <w:p>
      <w:pPr>
        <w:pStyle w:val="Heading2"/>
      </w:pPr>
      <w:r>
        <w:t>Title / Metadata Candidates (validate with vidIQ before publish)</w:t>
      </w:r>
    </w:p>
    <w:p/>
    <w:p>
      <w:pPr>
        <w:pStyle w:val="ListBullet"/>
      </w:pPr>
      <w:r>
        <w:t xml:space="preserve">Calling In Sick — What to Say to Your Manager (Without Feeling Guilty) </w:t>
      </w:r>
      <w:r>
        <w:rPr>
          <w:i/>
        </w:rPr>
        <w:t>(handoff title — default)</w:t>
      </w:r>
    </w:p>
    <w:p>
      <w:pPr>
        <w:pStyle w:val="ListBullet"/>
      </w:pPr>
      <w:r>
        <w:t>How to Call In Sick in English — 4 Sentences (What Your Manager Really Thinks)</w:t>
      </w:r>
    </w:p>
    <w:p>
      <w:pPr>
        <w:pStyle w:val="ListBullet"/>
      </w:pPr>
      <w:r>
        <w:t>Calling In Sick in English: The Exact Script</w:t>
      </w:r>
    </w:p>
    <w:p/>
    <w:p>
      <w:r>
        <w:rPr>
          <w:b/>
        </w:rPr>
        <w:t>Description draft:</w:t>
      </w:r>
      <w:r>
        <w:t xml:space="preserve"> Writing the text, deleting it, writing it again? Calling in sick in your second language feels like confessing a crime — it isn't. Learn the 4-sentence formula, hear the entire call from BOTH sides, and find out what your manager is actually thinking (it's not what you fear). Workplace English for restaurant and hospitality workers (B1–B2).</w:t>
      </w:r>
    </w:p>
    <w:p/>
    <w:p>
      <w:r>
        <w:rPr>
          <w:b/>
        </w:rPr>
        <w:t>Tags (starter set):</w:t>
      </w:r>
      <w:r>
        <w:t xml:space="preserve"> calling in sick english, how to call in sick, english for work, workplace english, restaurant english, english phone call practice, english for servers, ESL work english, work conversation english, two colleagues english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