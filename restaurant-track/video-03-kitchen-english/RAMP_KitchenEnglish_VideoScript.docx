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3 — Script Draft</w:t>
      </w:r>
    </w:p>
    <w:p/>
    <w:p>
      <w:r>
        <w:rPr>
          <w:b/>
        </w:rPr>
        <w:t>Working title:</w:t>
      </w:r>
      <w:r>
        <w:t xml:space="preserve"> Kitchen English: What the Chef Is Actually Saying to You</w:t>
      </w:r>
    </w:p>
    <w:p>
      <w:r>
        <w:rPr>
          <w:b/>
        </w:rPr>
        <w:t>Status:</w:t>
      </w:r>
      <w:r>
        <w:t xml:space="preserve"> DRAFT v1 — written to handoff v2 rules (whiteboard recap-only, no hardcoded captions).</w:t>
      </w:r>
    </w:p>
    <w:p>
      <w:r>
        <w:rPr>
          <w:b/>
        </w:rPr>
        <w:t>Level:</w:t>
      </w:r>
      <w:r>
        <w:t xml:space="preserve"> B1–B2 — this is the launch batch's </w:t>
      </w:r>
      <w:r>
        <w:rPr>
          <w:b/>
        </w:rPr>
        <w:t>listening comprehension</w:t>
      </w:r>
      <w:r>
        <w:t xml:space="preserve"> episode</w:t>
      </w:r>
    </w:p>
    <w:p>
      <w:r>
        <w:rPr>
          <w:b/>
        </w:rPr>
        <w:t>Characters:</w:t>
      </w:r>
      <w:r>
        <w:t xml:space="preserve"> Maria (server) · James (manager — role-plays the chef at the pass)</w:t>
      </w:r>
    </w:p>
    <w:p>
      <w:r>
        <w:rPr>
          <w:b/>
        </w:rPr>
        <w:t>Runtime target:</w:t>
      </w:r>
      <w:r>
        <w:t xml:space="preserve"> ~8 minutes + 60-second Shorts promo</w:t>
      </w:r>
    </w:p>
    <w:p/>
    <w:p>
      <w:r>
        <w:rPr>
          <w:b/>
        </w:rPr>
        <w:t>⚠️ v2 production rules (locked):</w:t>
      </w:r>
      <w:r>
        <w:t xml:space="preserve"> whiteboard ONLY in the recap · no captions burned into visuals (word-timed `.srt` uploaded to YouTube instead) · key terms taught through spoken repetition and fast→slow replays.</w:t>
      </w:r>
    </w:p>
    <w:p/>
    <w:p/>
    <w:p>
      <w:pPr>
        <w:pStyle w:val="Heading2"/>
      </w:pPr>
      <w:r>
        <w:t>Phrase Bank (the 8 kitchen terms + responses this episode teaches — whiteboard shows them ONLY in the recap)</w:t>
      </w:r>
    </w:p>
    <w:p/>
    <w:p>
      <w:pPr>
        <w:pStyle w:val="ListNumber"/>
      </w:pPr>
      <w:r>
        <w:rPr>
          <w:b/>
        </w:rPr>
        <w:t>"86"</w:t>
      </w:r>
      <w:r>
        <w:t xml:space="preserve"> = we're out of it → </w:t>
      </w:r>
      <w:r>
        <w:rPr>
          <w:i/>
        </w:rPr>
        <w:t>"Got it — 86 salmon."</w:t>
      </w:r>
    </w:p>
    <w:p>
      <w:pPr>
        <w:pStyle w:val="ListNumber"/>
      </w:pPr>
      <w:r>
        <w:rPr>
          <w:b/>
        </w:rPr>
        <w:t>"Behind!" / "Corner!"</w:t>
      </w:r>
      <w:r>
        <w:t xml:space="preserve"> = safety callouts → repeat it back as you move</w:t>
      </w:r>
    </w:p>
    <w:p>
      <w:pPr>
        <w:pStyle w:val="ListNumber"/>
      </w:pPr>
      <w:r>
        <w:rPr>
          <w:b/>
        </w:rPr>
        <w:t>"On the fly"</w:t>
      </w:r>
      <w:r>
        <w:t xml:space="preserve"> = urgent, make it fast</w:t>
      </w:r>
    </w:p>
    <w:p>
      <w:pPr>
        <w:pStyle w:val="ListNumber"/>
      </w:pPr>
      <w:r>
        <w:rPr>
          <w:b/>
        </w:rPr>
        <w:t>"Fire table 12"</w:t>
      </w:r>
      <w:r>
        <w:t xml:space="preserve"> = start cooking that table's food NOW</w:t>
      </w:r>
    </w:p>
    <w:p>
      <w:pPr>
        <w:pStyle w:val="ListNumber"/>
      </w:pPr>
      <w:r>
        <w:rPr>
          <w:b/>
        </w:rPr>
        <w:t>"Running food"</w:t>
      </w:r>
      <w:r>
        <w:t xml:space="preserve"> = carrying finished plates to tables</w:t>
      </w:r>
    </w:p>
    <w:p>
      <w:pPr>
        <w:pStyle w:val="ListNumber"/>
      </w:pPr>
      <w:r>
        <w:rPr>
          <w:b/>
        </w:rPr>
        <w:t>"All day"</w:t>
      </w:r>
      <w:r>
        <w:t xml:space="preserve"> = the total count of one dish across all tickets</w:t>
      </w:r>
    </w:p>
    <w:p>
      <w:pPr>
        <w:pStyle w:val="ListNumber"/>
      </w:pPr>
      <w:r>
        <w:rPr>
          <w:b/>
        </w:rPr>
        <w:t>"Heard!"</w:t>
      </w:r>
      <w:r>
        <w:t xml:space="preserve"> = the one-word confirmation the kitchen expects</w:t>
      </w:r>
    </w:p>
    <w:p>
      <w:pPr>
        <w:pStyle w:val="ListNumber"/>
      </w:pPr>
      <w:r>
        <w:rPr>
          <w:b/>
        </w:rPr>
        <w:t>"How long on table 8?"</w:t>
      </w:r>
      <w:r>
        <w:t xml:space="preserve"> = the server's polite status check</w:t>
      </w:r>
    </w:p>
    <w:p/>
    <w:p/>
    <w:p>
      <w:pPr>
        <w:pStyle w:val="Heading2"/>
      </w:pPr>
      <w:r>
        <w:t>COLD OPEN — HOOK (0:00–0:25)</w:t>
      </w:r>
    </w:p>
    <w:p/>
    <w:p>
      <w:r>
        <w:rPr>
          <w:b/>
        </w:rPr>
        <w:t>[SCENE: The kitchen pass at full rush. Steam, ticket printer chattering. VOICE OF CHEF = James, machine-gun fast.]</w:t>
      </w:r>
    </w:p>
    <w:p/>
    <w:p>
      <w:r>
        <w:rPr>
          <w:b/>
        </w:rPr>
        <w:t>CHEF (rapid-fire):</w:t>
      </w:r>
      <w:r>
        <w:t xml:space="preserve"> "86-salmon-fire-12-two-burgers-all-day-Maria-run-this-on-the-fly-BEHIND!"</w:t>
      </w:r>
    </w:p>
    <w:p/>
    <w:p>
      <w:r>
        <w:rPr>
          <w:b/>
        </w:rPr>
        <w:t>[FREEZE FRAME on Maria holding a plate, wide-eyed.]</w:t>
      </w:r>
    </w:p>
    <w:p/>
    <w:p>
      <w:r>
        <w:rPr>
          <w:b/>
        </w:rPr>
        <w:t>MARIA (VO):</w:t>
      </w:r>
      <w:r>
        <w:t xml:space="preserve"> I studied English for six years. Nobody — NOBODY — taught me this language.</w:t>
      </w:r>
    </w:p>
    <w:p/>
    <w:p>
      <w:r>
        <w:rPr>
          <w:b/>
        </w:rPr>
        <w:t>MARIA (VO):</w:t>
      </w:r>
      <w:r>
        <w:t xml:space="preserve"> The kitchen has its own English. Eight words, and tonight you'll understand every single one. Back to the start of my shift.</w:t>
      </w:r>
    </w:p>
    <w:p/>
    <w:p/>
    <w:p>
      <w:pPr>
        <w:pStyle w:val="Heading2"/>
      </w:pPr>
      <w:r>
        <w:t>PART 1 — THE FRAME (0:25–1:10)</w:t>
      </w:r>
    </w:p>
    <w:p/>
    <w:p>
      <w:r>
        <w:rPr>
          <w:b/>
        </w:rPr>
        <w:t>[SCENE: Pre-shift. Quiet kitchen. James leans on the pass with coffee; Maria has her notepad out.]</w:t>
      </w:r>
    </w:p>
    <w:p/>
    <w:p>
      <w:r>
        <w:rPr>
          <w:b/>
        </w:rPr>
        <w:t>JAMES:</w:t>
      </w:r>
      <w:r>
        <w:t xml:space="preserve"> Chef told me you froze at the pass last night.</w:t>
      </w:r>
    </w:p>
    <w:p/>
    <w:p>
      <w:r>
        <w:rPr>
          <w:b/>
        </w:rPr>
        <w:t>MARIA:</w:t>
      </w:r>
      <w:r>
        <w:t xml:space="preserve"> James, he wasn't speaking English. "Eighty-six"? "All day"? Is it math? Is it time? I just… carried a plate and hoped.</w:t>
      </w:r>
    </w:p>
    <w:p/>
    <w:p>
      <w:r>
        <w:rPr>
          <w:b/>
        </w:rPr>
        <w:t>JAMES (laughs):</w:t>
      </w:r>
      <w:r>
        <w:t xml:space="preserve"> Fair. Kitchen English is a code — built for speed, not politeness. Good news: the whole code is about eight words. And there's one golden rule that matters more than all of them.</w:t>
      </w:r>
    </w:p>
    <w:p/>
    <w:p>
      <w:r>
        <w:rPr>
          <w:b/>
        </w:rPr>
        <w:t>MARIA:</w:t>
      </w:r>
      <w:r>
        <w:t xml:space="preserve"> Which is?</w:t>
      </w:r>
    </w:p>
    <w:p/>
    <w:p>
      <w:r>
        <w:rPr>
          <w:b/>
        </w:rPr>
        <w:t>JAMES:</w:t>
      </w:r>
      <w:r>
        <w:t xml:space="preserve"> The kitchen doesn't need you to be fluent. It needs you to CONFIRM. Every callout gets an answer. Silence is the only wrong response. Ready? I'll be Chef.</w:t>
      </w:r>
    </w:p>
    <w:p/>
    <w:p/>
    <w:p>
      <w:pPr>
        <w:pStyle w:val="Heading2"/>
      </w:pPr>
      <w:r>
        <w:t>PART 2 — SKILL 1: THE CONFIRMATION HABIT (1:10–2:30)</w:t>
      </w:r>
    </w:p>
    <w:p/>
    <w:p>
      <w:r>
        <w:rPr>
          <w:b/>
        </w:rPr>
        <w:t>JAMES (as himself):</w:t>
      </w:r>
      <w:r>
        <w:t xml:space="preserve"> One magic word answers almost everything: </w:t>
      </w:r>
      <w:r>
        <w:rPr>
          <w:i/>
        </w:rPr>
        <w:t>"Heard!"</w:t>
      </w:r>
      <w:r>
        <w:t xml:space="preserve"> It means: I got your message. Try it.</w:t>
      </w:r>
    </w:p>
    <w:p/>
    <w:p>
      <w:r>
        <w:rPr>
          <w:i/>
        </w:rPr>
        <w:t>(KEY TERM 7 — spoken repetition)</w:t>
      </w:r>
    </w:p>
    <w:p/>
    <w:p>
      <w:r>
        <w:rPr>
          <w:b/>
        </w:rPr>
        <w:t>JAMES (as chef, fast):</w:t>
      </w:r>
      <w:r>
        <w:t xml:space="preserve"> Maria, table 6 is up in two minutes!</w:t>
      </w:r>
    </w:p>
    <w:p/>
    <w:p>
      <w:r>
        <w:rPr>
          <w:b/>
        </w:rPr>
        <w:t>MARIA:</w:t>
      </w:r>
      <w:r>
        <w:t xml:space="preserve"> Heard!</w:t>
      </w:r>
    </w:p>
    <w:p/>
    <w:p>
      <w:r>
        <w:rPr>
          <w:b/>
        </w:rPr>
        <w:t>JAMES (as chef):</w:t>
      </w:r>
      <w:r>
        <w:t xml:space="preserve"> Dessert for 9 is dying in the window!</w:t>
      </w:r>
    </w:p>
    <w:p/>
    <w:p>
      <w:r>
        <w:rPr>
          <w:b/>
        </w:rPr>
        <w:t>MARIA:</w:t>
      </w:r>
      <w:r>
        <w:t xml:space="preserve"> Heard! Going!</w:t>
      </w:r>
    </w:p>
    <w:p/>
    <w:p>
      <w:r>
        <w:rPr>
          <w:b/>
        </w:rPr>
        <w:t>JAMES (as himself):</w:t>
      </w:r>
      <w:r>
        <w:t xml:space="preserve"> THAT'S the sound of a server the kitchen trusts. Say nothing, and Chef assumes the message died — so he yells it again, louder, angrier. "Heard" is how you buy peace.</w:t>
      </w:r>
    </w:p>
    <w:p/>
    <w:p>
      <w:r>
        <w:rPr>
          <w:b/>
        </w:rPr>
        <w:t>JAMES (as himself):</w:t>
      </w:r>
      <w:r>
        <w:t xml:space="preserve"> Same rule for the safety words. When someone shouts </w:t>
      </w:r>
      <w:r>
        <w:rPr>
          <w:i/>
        </w:rPr>
        <w:t>"Behind!"</w:t>
      </w:r>
      <w:r>
        <w:t xml:space="preserve"> they're telling you they're passing behind you — often with something hot or sharp. You say it back — "behind!" — and you do NOT step backwards. Same with </w:t>
      </w:r>
      <w:r>
        <w:rPr>
          <w:i/>
        </w:rPr>
        <w:t>"Corner!"</w:t>
      </w:r>
      <w:r>
        <w:t xml:space="preserve"> at blind corners.</w:t>
      </w:r>
    </w:p>
    <w:p/>
    <w:p>
      <w:r>
        <w:rPr>
          <w:i/>
        </w:rPr>
        <w:t>(KEY TERM 2 — spoken repetition; quick physical demo at the corner)</w:t>
      </w:r>
    </w:p>
    <w:p/>
    <w:p>
      <w:r>
        <w:rPr>
          <w:b/>
        </w:rPr>
        <w:t>JAMES (as chef, passing with a pan):</w:t>
      </w:r>
      <w:r>
        <w:t xml:space="preserve"> Behind!</w:t>
      </w:r>
    </w:p>
    <w:p/>
    <w:p>
      <w:r>
        <w:rPr>
          <w:b/>
        </w:rPr>
        <w:t>MARIA (not moving, echoing):</w:t>
      </w:r>
      <w:r>
        <w:t xml:space="preserve"> Behind!</w:t>
      </w:r>
    </w:p>
    <w:p/>
    <w:p>
      <w:r>
        <w:rPr>
          <w:b/>
        </w:rPr>
        <w:t>JAMES (as himself):</w:t>
      </w:r>
      <w:r>
        <w:t xml:space="preserve"> Perfect. That one's not vocabulary — it's how you keep your skin.</w:t>
      </w:r>
    </w:p>
    <w:p/>
    <w:p/>
    <w:p>
      <w:pPr>
        <w:pStyle w:val="Heading2"/>
      </w:pPr>
      <w:r>
        <w:t>PART 3 — SKILL 2: DECODE THE SHORTHAND (2:30–4:40)</w:t>
      </w:r>
    </w:p>
    <w:p/>
    <w:p>
      <w:r>
        <w:rPr>
          <w:b/>
        </w:rPr>
        <w:t>JAMES (as himself):</w:t>
      </w:r>
      <w:r>
        <w:t xml:space="preserve"> Now the code itself. Number one, the famous one: </w:t>
      </w:r>
      <w:r>
        <w:rPr>
          <w:i/>
        </w:rPr>
        <w:t>"86."</w:t>
      </w:r>
      <w:r>
        <w:t xml:space="preserve"> It means we are OUT of something. "86 salmon" — no more salmon tonight. Stop selling it, warn your tables.</w:t>
      </w:r>
    </w:p>
    <w:p/>
    <w:p>
      <w:r>
        <w:rPr>
          <w:i/>
        </w:rPr>
        <w:t>(KEY TERM 1 — spoken repetition)</w:t>
      </w:r>
    </w:p>
    <w:p/>
    <w:p>
      <w:r>
        <w:rPr>
          <w:b/>
        </w:rPr>
        <w:t>JAMES (as chef):</w:t>
      </w:r>
      <w:r>
        <w:t xml:space="preserve"> 86 salmon!</w:t>
      </w:r>
    </w:p>
    <w:p/>
    <w:p>
      <w:r>
        <w:rPr>
          <w:b/>
        </w:rPr>
        <w:t>MARIA:</w:t>
      </w:r>
      <w:r>
        <w:t xml:space="preserve"> Got it — 86 salmon.</w:t>
      </w:r>
    </w:p>
    <w:p/>
    <w:p>
      <w:r>
        <w:rPr>
          <w:b/>
        </w:rPr>
        <w:t>JAMES (as himself):</w:t>
      </w:r>
      <w:r>
        <w:t xml:space="preserve"> And notice you repeated it — confirmation habit, always. Next: </w:t>
      </w:r>
      <w:r>
        <w:rPr>
          <w:i/>
        </w:rPr>
        <w:t>"fire."</w:t>
      </w:r>
      <w:r>
        <w:t xml:space="preserve"> Nothing is burning. "Fire table 12" means START COOKING table 12's food now. You'll say it too — when your table finishes their appetizers, you tell the kitchen: "fire mains on 12."</w:t>
      </w:r>
    </w:p>
    <w:p/>
    <w:p>
      <w:r>
        <w:rPr>
          <w:i/>
        </w:rPr>
        <w:t>(KEY TERM 4 — spoken repetition)</w:t>
      </w:r>
    </w:p>
    <w:p/>
    <w:p>
      <w:r>
        <w:rPr>
          <w:b/>
        </w:rPr>
        <w:t>MARIA:</w:t>
      </w:r>
      <w:r>
        <w:t xml:space="preserve"> Fire mains on 12.</w:t>
      </w:r>
    </w:p>
    <w:p/>
    <w:p>
      <w:r>
        <w:rPr>
          <w:b/>
        </w:rPr>
        <w:t>JAMES (as himself):</w:t>
      </w:r>
      <w:r>
        <w:t xml:space="preserve"> Next: </w:t>
      </w:r>
      <w:r>
        <w:rPr>
          <w:i/>
        </w:rPr>
        <w:t>"on the fly."</w:t>
      </w:r>
      <w:r>
        <w:t xml:space="preserve"> Urgent. Skip the line, make it now — usually because something went wrong. "Burger on the fly" means a mistake is being fixed at top speed.</w:t>
      </w:r>
    </w:p>
    <w:p/>
    <w:p>
      <w:r>
        <w:rPr>
          <w:i/>
        </w:rPr>
        <w:t>(KEY TERM 3 — spoken repetition)</w:t>
      </w:r>
    </w:p>
    <w:p/>
    <w:p>
      <w:r>
        <w:rPr>
          <w:b/>
        </w:rPr>
        <w:t>MARIA:</w:t>
      </w:r>
      <w:r>
        <w:t xml:space="preserve"> I need a burger on the fly — I dropped one.</w:t>
      </w:r>
    </w:p>
    <w:p/>
    <w:p>
      <w:r>
        <w:rPr>
          <w:b/>
        </w:rPr>
        <w:t>JAMES (as himself, grinning):</w:t>
      </w:r>
      <w:r>
        <w:t xml:space="preserve"> Honest AND correct. Next: </w:t>
      </w:r>
      <w:r>
        <w:rPr>
          <w:i/>
        </w:rPr>
        <w:t>"running food"</w:t>
      </w:r>
      <w:r>
        <w:t xml:space="preserve"> — carrying finished plates out. If Chef says "Maria, run this," the plate in the window goes to its table immediately — hot food dies fast.</w:t>
      </w:r>
    </w:p>
    <w:p/>
    <w:p>
      <w:r>
        <w:rPr>
          <w:i/>
        </w:rPr>
        <w:t>(KEY TERM 5 — spoken repetition)</w:t>
      </w:r>
    </w:p>
    <w:p/>
    <w:p>
      <w:r>
        <w:rPr>
          <w:b/>
        </w:rPr>
        <w:t>JAMES (as himself):</w:t>
      </w:r>
      <w:r>
        <w:t xml:space="preserve"> Last decode, the strangest one: </w:t>
      </w:r>
      <w:r>
        <w:rPr>
          <w:i/>
        </w:rPr>
        <w:t>"all day."</w:t>
      </w:r>
      <w:r>
        <w:t xml:space="preserve"> It's a total. If one ticket has two burgers and another has three, Chef says "five burgers all day." It's how the kitchen adds across all tickets.</w:t>
      </w:r>
    </w:p>
    <w:p/>
    <w:p>
      <w:r>
        <w:rPr>
          <w:i/>
        </w:rPr>
        <w:t>(KEY TERM 6 — spoken repetition)</w:t>
      </w:r>
    </w:p>
    <w:p/>
    <w:p>
      <w:r>
        <w:rPr>
          <w:b/>
        </w:rPr>
        <w:t>JAMES (as chef):</w:t>
      </w:r>
      <w:r>
        <w:t xml:space="preserve"> How many burgers all day?</w:t>
      </w:r>
    </w:p>
    <w:p/>
    <w:p>
      <w:r>
        <w:rPr>
          <w:b/>
        </w:rPr>
        <w:t>MARIA (checking her pad):</w:t>
      </w:r>
      <w:r>
        <w:t xml:space="preserve"> Five burgers all day!</w:t>
      </w:r>
    </w:p>
    <w:p/>
    <w:p>
      <w:r>
        <w:rPr>
          <w:b/>
        </w:rPr>
        <w:t>JAMES (as himself):</w:t>
      </w:r>
      <w:r>
        <w:t xml:space="preserve"> You're speaking kitchen.</w:t>
      </w:r>
    </w:p>
    <w:p/>
    <w:p/>
    <w:p>
      <w:pPr>
        <w:pStyle w:val="Heading2"/>
      </w:pPr>
      <w:r>
        <w:t>PART 4 — SKILL 3: ASK WITHOUT ANNOYING THE KITCHEN (4:40–5:50)</w:t>
      </w:r>
    </w:p>
    <w:p/>
    <w:p>
      <w:r>
        <w:rPr>
          <w:b/>
        </w:rPr>
        <w:t>JAMES (as himself):</w:t>
      </w:r>
      <w:r>
        <w:t xml:space="preserve"> One more skill — the question servers get wrong. Your table asks "where's our food?" You need an answer from a very busy, very hot human. The phrase: </w:t>
      </w:r>
      <w:r>
        <w:rPr>
          <w:i/>
        </w:rPr>
        <w:t>"How long on table 8?"</w:t>
      </w:r>
    </w:p>
    <w:p/>
    <w:p>
      <w:r>
        <w:rPr>
          <w:i/>
        </w:rPr>
        <w:t>(KEY TERM 8 — spoken repetition)</w:t>
      </w:r>
    </w:p>
    <w:p/>
    <w:p>
      <w:r>
        <w:rPr>
          <w:b/>
        </w:rPr>
        <w:t>MARIA:</w:t>
      </w:r>
      <w:r>
        <w:t xml:space="preserve"> How long on table 8?</w:t>
      </w:r>
    </w:p>
    <w:p/>
    <w:p>
      <w:r>
        <w:rPr>
          <w:b/>
        </w:rPr>
        <w:t>JAMES (as chef, not looking up):</w:t>
      </w:r>
      <w:r>
        <w:t xml:space="preserve"> Three minutes!</w:t>
      </w:r>
    </w:p>
    <w:p/>
    <w:p>
      <w:r>
        <w:rPr>
          <w:b/>
        </w:rPr>
        <w:t>JAMES (as himself):</w:t>
      </w:r>
      <w:r>
        <w:t xml:space="preserve"> Short question, number answer, done. What you DON'T do: "Um, excuse me, sorry, the people at table 8 are asking if maybe—" — Chef stopped listening at "um." And never ask twice in three minutes. Ask, get the number, tell your table with confidence: "Three minutes — it's coming out hot."</w:t>
      </w:r>
    </w:p>
    <w:p/>
    <w:p>
      <w:r>
        <w:rPr>
          <w:b/>
        </w:rPr>
        <w:t>MARIA:</w:t>
      </w:r>
      <w:r>
        <w:t xml:space="preserve"> So the kitchen isn't rude. It's just… compressed.</w:t>
      </w:r>
    </w:p>
    <w:p/>
    <w:p>
      <w:r>
        <w:rPr>
          <w:b/>
        </w:rPr>
        <w:t>JAMES:</w:t>
      </w:r>
      <w:r>
        <w:t xml:space="preserve"> Compressed! Exactly. Every word is doing three words of work. Once you hear it that way, it stops being scary.</w:t>
      </w:r>
    </w:p>
    <w:p/>
    <w:p/>
    <w:p>
      <w:pPr>
        <w:pStyle w:val="Heading2"/>
      </w:pPr>
      <w:r>
        <w:t>PART 5 — THE PAYOFF (5:50–6:30)</w:t>
      </w:r>
    </w:p>
    <w:p/>
    <w:p>
      <w:r>
        <w:rPr>
          <w:b/>
        </w:rPr>
        <w:t>[SCENE: Return to the cold-open rush. Same chaos, same speed.]</w:t>
      </w:r>
    </w:p>
    <w:p/>
    <w:p>
      <w:r>
        <w:rPr>
          <w:b/>
        </w:rPr>
        <w:t>MARIA (VO):</w:t>
      </w:r>
      <w:r>
        <w:t xml:space="preserve"> Okay. Same rush, same Chef. Listen with me this time.</w:t>
      </w:r>
    </w:p>
    <w:p/>
    <w:p>
      <w:r>
        <w:rPr>
          <w:b/>
        </w:rPr>
        <w:t>JAMES (as chef, rapid — same line as cold open):</w:t>
      </w:r>
      <w:r>
        <w:t xml:space="preserve"> "86-salmon-fire-12-two-burgers-all-day-Maria-run-this-on-the-fly-BEHIND!"</w:t>
      </w:r>
    </w:p>
    <w:p/>
    <w:p>
      <w:r>
        <w:rPr>
          <w:b/>
        </w:rPr>
        <w:t>[Brief 2-second beat — then the SAME AUDIO replays at half speed, Maria's VO calmly translating between phrases:]</w:t>
      </w:r>
    </w:p>
    <w:p/>
    <w:p>
      <w:r>
        <w:rPr>
          <w:b/>
        </w:rPr>
        <w:t>MARIA (VO, over slow replay):</w:t>
      </w:r>
      <w:r>
        <w:t xml:space="preserve"> No more salmon… start cooking table 12… two burgers total… this plate goes out now, fast… and someone's behind me.</w:t>
      </w:r>
    </w:p>
    <w:p/>
    <w:p>
      <w:r>
        <w:rPr>
          <w:b/>
        </w:rPr>
        <w:t>[BACK TO FULL SPEED:]</w:t>
      </w:r>
    </w:p>
    <w:p/>
    <w:p>
      <w:r>
        <w:rPr>
          <w:b/>
        </w:rPr>
        <w:t>MARIA (crisp):</w:t>
      </w:r>
      <w:r>
        <w:t xml:space="preserve"> Heard! 86 salmon, firing 12 — running it now! </w:t>
      </w:r>
      <w:r>
        <w:rPr>
          <w:i/>
        </w:rPr>
        <w:t>(echoes, not moving backward)</w:t>
      </w:r>
      <w:r>
        <w:t xml:space="preserve"> Behind!</w:t>
      </w:r>
    </w:p>
    <w:p/>
    <w:p>
      <w:r>
        <w:rPr>
          <w:b/>
        </w:rPr>
        <w:t>JAMES (as chef, beat, almost impressed):</w:t>
      </w:r>
      <w:r>
        <w:t xml:space="preserve"> …Nice.</w:t>
      </w:r>
    </w:p>
    <w:p/>
    <w:p>
      <w:r>
        <w:rPr>
          <w:b/>
        </w:rPr>
        <w:t>MARIA (to camera, carrying the plate):</w:t>
      </w:r>
      <w:r>
        <w:t xml:space="preserve"> Six words from Chef. And I understood all of them.</w:t>
      </w:r>
    </w:p>
    <w:p/>
    <w:p/>
    <w:p>
      <w:pPr>
        <w:pStyle w:val="Heading2"/>
      </w:pPr>
      <w:r>
        <w:t>RECAP SEGMENT — ANIMATED WHITEBOARD QUIZ (6:30–7:40)</w:t>
      </w:r>
    </w:p>
    <w:p/>
    <w:p>
      <w:r>
        <w:rPr>
          <w:b/>
        </w:rPr>
        <w:t>[REQUIRED SEGMENT — the ONLY portion of the episode where the whiteboard appears. Maria and James at the pass, whiteboard fills the frame. Q → 3-SECOND PAUSE → A.]</w:t>
      </w:r>
    </w:p>
    <w:p/>
    <w:p>
      <w:r>
        <w:rPr>
          <w:b/>
        </w:rPr>
        <w:t>JAMES:</w:t>
      </w:r>
      <w:r>
        <w:t xml:space="preserve"> Recap. Answer out loud — even on the bus.</w:t>
      </w:r>
    </w:p>
    <w:p/>
    <w:p>
      <w:r>
        <w:rPr>
          <w:b/>
        </w:rPr>
        <w:t>JAMES:</w:t>
      </w:r>
      <w:r>
        <w:t xml:space="preserve"> Question one: Chef shouts "86 chicken." What does it mean, and what do you say?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We're out of chicken. And I confirm: "Got it — 86 chicken."</w:t>
      </w:r>
    </w:p>
    <w:p/>
    <w:p>
      <w:r>
        <w:rPr>
          <w:b/>
        </w:rPr>
        <w:t>JAMES:</w:t>
      </w:r>
      <w:r>
        <w:t xml:space="preserve"> Question two: you hear "Behind!" What do you do — and what do you NEVER do?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Say it back and keep moving forward. Never step backwards.</w:t>
      </w:r>
    </w:p>
    <w:p/>
    <w:p>
      <w:r>
        <w:rPr>
          <w:b/>
        </w:rPr>
        <w:t>JAMES:</w:t>
      </w:r>
      <w:r>
        <w:t xml:space="preserve"> Question three: "Fire table 12" — is something burning?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No! It means start cooking table 12's food right now.</w:t>
      </w:r>
    </w:p>
    <w:p/>
    <w:p>
      <w:r>
        <w:rPr>
          <w:b/>
        </w:rPr>
        <w:t>JAMES:</w:t>
      </w:r>
      <w:r>
        <w:t xml:space="preserve"> Question four: "Five burgers all day" — what's "all day"?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The total across all tickets. Five burgers, everything counted.</w:t>
      </w:r>
    </w:p>
    <w:p/>
    <w:p>
      <w:r>
        <w:rPr>
          <w:b/>
        </w:rPr>
        <w:t>JAMES:</w:t>
      </w:r>
      <w:r>
        <w:t xml:space="preserve"> Last one: the kitchen calls anything to you. What's the one-word answer that keeps Chef calm?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"Heard!"</w:t>
      </w:r>
    </w:p>
    <w:p/>
    <w:p>
      <w:r>
        <w:rPr>
          <w:b/>
        </w:rPr>
        <w:t>[WHITEBOARD: all 8 terms visible as the completed board]</w:t>
      </w:r>
    </w:p>
    <w:p/>
    <w:p/>
    <w:p>
      <w:pPr>
        <w:pStyle w:val="Heading2"/>
      </w:pPr>
      <w:r>
        <w:t>OUTRO + CTA (7:40–8:10)</w:t>
      </w:r>
    </w:p>
    <w:p/>
    <w:p>
      <w:r>
        <w:rPr>
          <w:b/>
        </w:rPr>
        <w:t>MARIA:</w:t>
      </w:r>
      <w:r>
        <w:t xml:space="preserve"> Your homework: next shift, answer every callout with "Heard!" — one word, one week, and watch the kitchen start trusting you.</w:t>
      </w:r>
    </w:p>
    <w:p/>
    <w:p>
      <w:r>
        <w:rPr>
          <w:b/>
        </w:rPr>
        <w:t>JAMES:</w:t>
      </w:r>
      <w:r>
        <w:t xml:space="preserve"> Next episode is the phone call every worker dreads: calling in sick. What to say — without feeling guilty about it.</w:t>
      </w:r>
    </w:p>
    <w:p/>
    <w:p>
      <w:r>
        <w:rPr>
          <w:b/>
        </w:rPr>
        <w:t>MARIA:</w:t>
      </w:r>
      <w:r>
        <w:t xml:space="preserve"> Subscribe so you don't miss it. We're Two Colleagues —</w:t>
      </w:r>
    </w:p>
    <w:p/>
    <w:p>
      <w:r>
        <w:rPr>
          <w:b/>
        </w:rPr>
        <w:t>JAMES:</w:t>
      </w:r>
      <w:r>
        <w:t xml:space="preserve"> — see you at work.</w:t>
      </w:r>
    </w:p>
    <w:p/>
    <w:p/>
    <w:p>
      <w:pPr>
        <w:pStyle w:val="Heading2"/>
      </w:pPr>
      <w:r>
        <w:t>SHORTS PROMO — 5 scenes, 9:16, &lt;60s (channel formula — text overlays allowed on Shorts)</w:t>
      </w:r>
    </w:p>
    <w:p/>
    <w:p>
      <w:pPr>
        <w:pStyle w:val="ListNumber"/>
      </w:pPr>
      <w:r>
        <w:rPr>
          <w:b/>
        </w:rPr>
        <w:t>Hook (0–5s):</w:t>
      </w:r>
      <w:r>
        <w:t xml:space="preserve"> The rapid-fire chef audio over Maria's frozen face. Text: "The kitchen speaks a SECRET English…"</w:t>
      </w:r>
    </w:p>
    <w:p>
      <w:pPr>
        <w:pStyle w:val="ListNumber"/>
      </w:pPr>
      <w:r>
        <w:rPr>
          <w:b/>
        </w:rPr>
        <w:t>Sample:</w:t>
      </w:r>
      <w:r>
        <w:t xml:space="preserve"> "86" decoded (text overlay: 86 = WE'RE OUT)</w:t>
      </w:r>
    </w:p>
    <w:p>
      <w:pPr>
        <w:pStyle w:val="ListNumber"/>
      </w:pPr>
      <w:r>
        <w:rPr>
          <w:b/>
        </w:rPr>
        <w:t>Sample:</w:t>
      </w:r>
      <w:r>
        <w:t xml:space="preserve"> "Behind!" safety demo (text overlay: NEVER STEP BACK)</w:t>
      </w:r>
    </w:p>
    <w:p>
      <w:pPr>
        <w:pStyle w:val="ListNumber"/>
      </w:pPr>
      <w:r>
        <w:rPr>
          <w:b/>
        </w:rPr>
        <w:t>Sample:</w:t>
      </w:r>
      <w:r>
        <w:t xml:space="preserve"> The fast→slow replay moment from the payoff</w:t>
      </w:r>
    </w:p>
    <w:p>
      <w:pPr>
        <w:pStyle w:val="ListNumber"/>
      </w:pPr>
      <w:r>
        <w:rPr>
          <w:b/>
        </w:rPr>
        <w:t>CTA:</w:t>
      </w:r>
      <w:r>
        <w:t xml:space="preserve"> "All 8 kitchen words — free — on Two Colleagues English."</w:t>
      </w:r>
    </w:p>
    <w:p/>
    <w:p/>
    <w:p>
      <w:pPr>
        <w:pStyle w:val="Heading2"/>
      </w:pPr>
      <w:r>
        <w:t>Production Notes</w:t>
      </w:r>
    </w:p>
    <w:p/>
    <w:p>
      <w:pPr>
        <w:pStyle w:val="ListBullet"/>
      </w:pPr>
      <w:r>
        <w:rPr>
          <w:b/>
        </w:rPr>
        <w:t>Audio is the star:</w:t>
      </w:r>
      <w:r>
        <w:t xml:space="preserve"> the cold-open line must be genuinely fast (native rush speed), and the half-speed replay in the payoff is THE teaching moment of the episode — protect the audio clarity; no music under either.</w:t>
      </w:r>
    </w:p>
    <w:p>
      <w:pPr>
        <w:pStyle w:val="ListBullet"/>
      </w:pPr>
      <w:r>
        <w:rPr>
          <w:b/>
        </w:rPr>
        <w:t>Voiceover:</w:t>
      </w:r>
      <w:r>
        <w:t xml:space="preserve"> James's "chef" register = louder, clipped, zero malice. He's busy, not mean — the episode's thesis is that kitchen English is compressed, not rude.</w:t>
      </w:r>
    </w:p>
    <w:p>
      <w:pPr>
        <w:pStyle w:val="ListBullet"/>
      </w:pPr>
      <w:r>
        <w:rPr>
          <w:b/>
        </w:rPr>
        <w:t>Safety beat:</w:t>
      </w:r>
      <w:r>
        <w:t xml:space="preserve"> the "Behind!" demo should visibly show the no-stepping-back rule — it's a genuine workplace-safety takeaway.</w:t>
      </w:r>
    </w:p>
    <w:p>
      <w:pPr>
        <w:pStyle w:val="ListBullet"/>
      </w:pPr>
      <w:r>
        <w:rPr>
          <w:b/>
        </w:rPr>
        <w:t>Whiteboard:</w:t>
      </w:r>
      <w:r>
        <w:t xml:space="preserve"> recap only. </w:t>
      </w:r>
      <w:r>
        <w:rPr>
          <w:b/>
        </w:rPr>
        <w:t>Captions:</w:t>
      </w:r>
      <w:r>
        <w:t xml:space="preserve"> `.srt` upload only, never burned in.</w:t>
      </w:r>
    </w:p>
    <w:p>
      <w:pPr>
        <w:pStyle w:val="ListBullet"/>
      </w:pPr>
      <w:r>
        <w:rPr>
          <w:b/>
        </w:rPr>
        <w:t>Continuity:</w:t>
      </w:r>
      <w:r>
        <w:t xml:space="preserve"> "86 salmon" recurs in Video 5's handover script as a callback — keep salmon as the 86'd item.</w:t>
      </w:r>
    </w:p>
    <w:p/>
    <w:p>
      <w:pPr>
        <w:pStyle w:val="Heading2"/>
      </w:pPr>
      <w:r>
        <w:t>Title / Metadata Candidates (validate with vidIQ before publish)</w:t>
      </w:r>
    </w:p>
    <w:p/>
    <w:p>
      <w:pPr>
        <w:pStyle w:val="ListBullet"/>
      </w:pPr>
      <w:r>
        <w:t xml:space="preserve">Kitchen English: What the Chef Is Actually Saying to You </w:t>
      </w:r>
      <w:r>
        <w:rPr>
          <w:i/>
        </w:rPr>
        <w:t>(handoff title — default)</w:t>
      </w:r>
    </w:p>
    <w:p>
      <w:pPr>
        <w:pStyle w:val="ListBullet"/>
      </w:pPr>
      <w:r>
        <w:t>"86"? "All Day"? "Behind!" — Kitchen English Decoded for Servers</w:t>
      </w:r>
    </w:p>
    <w:p>
      <w:pPr>
        <w:pStyle w:val="ListBullet"/>
      </w:pPr>
      <w:r>
        <w:t>The 8 Kitchen Words Every Restaurant Worker Must Know</w:t>
      </w:r>
    </w:p>
    <w:p/>
    <w:p>
      <w:r>
        <w:rPr>
          <w:b/>
        </w:rPr>
        <w:t>Description draft:</w:t>
      </w:r>
      <w:r>
        <w:t xml:space="preserve"> "86 the salmon!" "Fire table 12!" "Five burgers all day!" — the kitchen speaks its own English, and nobody teaches it. Decode the 8 essential kitchen terms, learn the one-word answer that makes the kitchen trust you, and never freeze at the pass again. Worker-side restaurant English (B1–B2).</w:t>
      </w:r>
    </w:p>
    <w:p/>
    <w:p>
      <w:r>
        <w:rPr>
          <w:b/>
        </w:rPr>
        <w:t>Tags (starter set):</w:t>
      </w:r>
      <w:r>
        <w:t xml:space="preserve"> kitchen english, restaurant english, 86 meaning restaurant, kitchen slang, english for servers, english for restaurant workers, workplace english, ESL work english, restaurant terms, two colleagues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