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5 — Script Draft (🆕 added in handoff v2)</w:t>
      </w:r>
    </w:p>
    <w:p/>
    <w:p>
      <w:r>
        <w:rPr>
          <w:b/>
        </w:rPr>
        <w:t>Working title:</w:t>
      </w:r>
      <w:r>
        <w:t xml:space="preserve"> Shift Handover: Telling the Next Server What They Need to Know</w:t>
      </w:r>
    </w:p>
    <w:p>
      <w:r>
        <w:rPr>
          <w:b/>
        </w:rPr>
        <w:t>Status:</w:t>
      </w:r>
      <w:r>
        <w:t xml:space="preserve"> DRAFT v1 — written to handoff v2 rules (whiteboard recap-only, no hardcoded captions).</w:t>
      </w:r>
    </w:p>
    <w:p>
      <w:r>
        <w:rPr>
          <w:b/>
        </w:rPr>
        <w:t>Level:</w:t>
      </w:r>
      <w:r>
        <w:t xml:space="preserve"> B1–B2 — the most advanced episode of the launch batch: structured speaking (summarize + prioritize)</w:t>
      </w:r>
    </w:p>
    <w:p>
      <w:r>
        <w:rPr>
          <w:b/>
        </w:rPr>
        <w:t>Characters:</w:t>
      </w:r>
      <w:r>
        <w:t xml:space="preserve"> Maria (server, ending her shift) · James (manager, covering the floor as closer — keeps the batch to two characters; no third face introduced)</w:t>
      </w:r>
    </w:p>
    <w:p>
      <w:r>
        <w:rPr>
          <w:b/>
        </w:rPr>
        <w:t>Launch-batch finale:</w:t>
      </w:r>
      <w:r>
        <w:t xml:space="preserve"> contains callbacks to Videos 1–4, rewarding viewers who watch the whole launch lineup.</w:t>
      </w:r>
    </w:p>
    <w:p>
      <w:r>
        <w:rPr>
          <w:b/>
        </w:rPr>
        <w:t>Runtime target:</w:t>
      </w:r>
      <w:r>
        <w:t xml:space="preserve"> ~8 minutes + 60-second Shorts promo</w:t>
      </w:r>
    </w:p>
    <w:p/>
    <w:p>
      <w:r>
        <w:rPr>
          <w:b/>
        </w:rPr>
        <w:t>⚠️ v2 production rules (locked):</w:t>
      </w:r>
      <w:r>
        <w:t xml:space="preserve"> whiteboard ONLY in the recap · no captions burned into visuals (word-timed `.srt` uploaded to YouTube instead) · key phrases taught through spoken repetition.</w:t>
      </w:r>
    </w:p>
    <w:p/>
    <w:p/>
    <w:p>
      <w:pPr>
        <w:pStyle w:val="Heading2"/>
      </w:pPr>
      <w:r>
        <w:t>Phrase Bank (the 8 phrases this episode teaches — whiteboard shows them ONLY in the recap)</w:t>
      </w:r>
    </w:p>
    <w:p/>
    <w:p>
      <w:pPr>
        <w:pStyle w:val="ListNumber"/>
      </w:pPr>
      <w:r>
        <w:t>"Here's what you need to know."</w:t>
      </w:r>
    </w:p>
    <w:p>
      <w:pPr>
        <w:pStyle w:val="ListNumber"/>
      </w:pPr>
      <w:r>
        <w:t>"Table 9 is still waiting on their dessert."</w:t>
      </w:r>
    </w:p>
    <w:p>
      <w:pPr>
        <w:pStyle w:val="ListNumber"/>
      </w:pPr>
      <w:r>
        <w:t>"The couple at table 3 already paid."</w:t>
      </w:r>
    </w:p>
    <w:p>
      <w:pPr>
        <w:pStyle w:val="ListNumber"/>
      </w:pPr>
      <w:r>
        <w:t xml:space="preserve">"We're 86 salmon tonight." </w:t>
      </w:r>
      <w:r>
        <w:rPr>
          <w:i/>
        </w:rPr>
        <w:t>(callback to Video 3)</w:t>
      </w:r>
    </w:p>
    <w:p>
      <w:pPr>
        <w:pStyle w:val="ListNumber"/>
      </w:pPr>
      <w:r>
        <w:t>"The guy at the bar is a regular — he always orders the same thing."</w:t>
      </w:r>
    </w:p>
    <w:p>
      <w:pPr>
        <w:pStyle w:val="ListNumber"/>
      </w:pPr>
      <w:r>
        <w:t>"I already told the kitchen about the allergy at table 6."</w:t>
      </w:r>
    </w:p>
    <w:p>
      <w:pPr>
        <w:pStyle w:val="ListNumber"/>
      </w:pPr>
      <w:r>
        <w:t>"Anything you need from me before I go?"</w:t>
      </w:r>
    </w:p>
    <w:p>
      <w:pPr>
        <w:pStyle w:val="ListNumber"/>
      </w:pPr>
      <w:r>
        <w:t>"You're all set. Have a good shift!"</w:t>
      </w:r>
    </w:p>
    <w:p/>
    <w:p/>
    <w:p>
      <w:pPr>
        <w:pStyle w:val="Heading2"/>
      </w:pPr>
      <w:r>
        <w:t>COLD OPEN — HOOK (0:00–0:30)</w:t>
      </w:r>
    </w:p>
    <w:p/>
    <w:p>
      <w:r>
        <w:rPr>
          <w:b/>
        </w:rPr>
        <w:t>[SCENE: Shift change. Maria, exhausted, apron half off, bag on shoulder. James walks in tying his apron — he's covering the close tonight. Played for comedy.]</w:t>
      </w:r>
    </w:p>
    <w:p/>
    <w:p>
      <w:r>
        <w:rPr>
          <w:b/>
        </w:rPr>
        <w:t>JAMES:</w:t>
      </w:r>
      <w:r>
        <w:t xml:space="preserve"> Okay — what do I need to know?</w:t>
      </w:r>
    </w:p>
    <w:p/>
    <w:p>
      <w:r>
        <w:rPr>
          <w:b/>
        </w:rPr>
        <w:t>MARIA (already halfway to the door, vague hand-wave):</w:t>
      </w:r>
      <w:r>
        <w:t xml:space="preserve"> Um… table 9 is… something? The bar guy is… you'll see. Oh and there's a thing with the kitchen. Bye!</w:t>
      </w:r>
    </w:p>
    <w:p/>
    <w:p>
      <w:r>
        <w:rPr>
          <w:b/>
        </w:rPr>
        <w:t>[FREEZE FRAME on James's face: horror.]</w:t>
      </w:r>
    </w:p>
    <w:p/>
    <w:p>
      <w:r>
        <w:rPr>
          <w:b/>
        </w:rPr>
        <w:t>JAMES (VO, deadpan):</w:t>
      </w:r>
      <w:r>
        <w:t xml:space="preserve"> She just handed me a haunted house and left.</w:t>
      </w:r>
    </w:p>
    <w:p/>
    <w:p>
      <w:r>
        <w:rPr>
          <w:b/>
        </w:rPr>
        <w:t>MARIA (VO):</w:t>
      </w:r>
      <w:r>
        <w:t xml:space="preserve"> THAT was my handover last month. Nobody teaches this: at the end of your shift, you have sixty seconds to summarize hours of chaos — in English. Tonight, we fix it.</w:t>
      </w:r>
    </w:p>
    <w:p/>
    <w:p/>
    <w:p>
      <w:pPr>
        <w:pStyle w:val="Heading2"/>
      </w:pPr>
      <w:r>
        <w:t>PART 1 — THE FRAME (0:30–1:20)</w:t>
      </w:r>
    </w:p>
    <w:p/>
    <w:p>
      <w:r>
        <w:rPr>
          <w:b/>
        </w:rPr>
        <w:t>[SCENE: Rewind chime — earlier that evening. Quiet moment at the service station. James, mentoring.]</w:t>
      </w:r>
    </w:p>
    <w:p/>
    <w:p>
      <w:r>
        <w:rPr>
          <w:b/>
        </w:rPr>
        <w:t>JAMES:</w:t>
      </w:r>
      <w:r>
        <w:t xml:space="preserve"> Maria, you've learned to take orders, calm angry customers, speak kitchen, even call in sick like a pro. Tonight's the last skill — and it's the one that gets people promoted.</w:t>
      </w:r>
    </w:p>
    <w:p/>
    <w:p>
      <w:r>
        <w:rPr>
          <w:b/>
        </w:rPr>
        <w:t>MARIA:</w:t>
      </w:r>
      <w:r>
        <w:t xml:space="preserve"> The handover?</w:t>
      </w:r>
    </w:p>
    <w:p/>
    <w:p>
      <w:r>
        <w:rPr>
          <w:b/>
        </w:rPr>
        <w:t>JAMES:</w:t>
      </w:r>
      <w:r>
        <w:t xml:space="preserve"> The handover. Here's why it matters: it's the only moment where you're not answering questions — you're the one giving the briefing. Summarizing. Prioritizing. In English. Do it well and you sound like a leader. Do it like last month and—</w:t>
      </w:r>
    </w:p>
    <w:p/>
    <w:p>
      <w:r>
        <w:rPr>
          <w:b/>
        </w:rPr>
        <w:t>MARIA:</w:t>
      </w:r>
      <w:r>
        <w:t xml:space="preserve"> —the haunted house. I know. I was there.</w:t>
      </w:r>
    </w:p>
    <w:p/>
    <w:p>
      <w:r>
        <w:rPr>
          <w:b/>
        </w:rPr>
        <w:t>JAMES (grinning):</w:t>
      </w:r>
      <w:r>
        <w:t xml:space="preserve"> Three rules. One: urgent first. Two: one sentence per table. Three: close the loop before you leave. That's the whole system.</w:t>
      </w:r>
    </w:p>
    <w:p/>
    <w:p/>
    <w:p>
      <w:pPr>
        <w:pStyle w:val="Heading2"/>
      </w:pPr>
      <w:r>
        <w:t>PART 2 — SKILL 1: URGENT FIRST — THE HANDOVER ORDER (1:20–3:00)</w:t>
      </w:r>
    </w:p>
    <w:p/>
    <w:p>
      <w:r>
        <w:rPr>
          <w:b/>
        </w:rPr>
        <w:t>JAMES:</w:t>
      </w:r>
      <w:r>
        <w:t xml:space="preserve"> A handover isn't a story — it's a priority list, out loud. Always the same order: what's URGENT, what's IN PROGRESS, what's just GOOD TO KNOW.</w:t>
      </w:r>
    </w:p>
    <w:p/>
    <w:p>
      <w:r>
        <w:rPr>
          <w:b/>
        </w:rPr>
        <w:t>MARIA:</w:t>
      </w:r>
      <w:r>
        <w:t xml:space="preserve"> Not in the order things happened?</w:t>
      </w:r>
    </w:p>
    <w:p/>
    <w:p>
      <w:r>
        <w:rPr>
          <w:b/>
        </w:rPr>
        <w:t>JAMES:</w:t>
      </w:r>
      <w:r>
        <w:t xml:space="preserve"> Never. Nobody needs your shift as a movie. They need it as a list. And you open every handover the same way — it tells the other person to start listening NOW:</w:t>
      </w:r>
    </w:p>
    <w:p/>
    <w:p>
      <w:r>
        <w:rPr>
          <w:i/>
        </w:rPr>
        <w:t>(KEY PHRASE 1 — spoken repetition)</w:t>
      </w:r>
    </w:p>
    <w:p/>
    <w:p>
      <w:r>
        <w:rPr>
          <w:b/>
        </w:rPr>
        <w:t>MARIA:</w:t>
      </w:r>
      <w:r>
        <w:t xml:space="preserve"> Here's what you need to know.</w:t>
      </w:r>
    </w:p>
    <w:p/>
    <w:p>
      <w:r>
        <w:rPr>
          <w:b/>
        </w:rPr>
        <w:t>JAMES:</w:t>
      </w:r>
      <w:r>
        <w:t xml:space="preserve"> Then straight to urgent. What's the most on-fire thing right now?</w:t>
      </w:r>
    </w:p>
    <w:p/>
    <w:p>
      <w:r>
        <w:rPr>
          <w:b/>
        </w:rPr>
        <w:t>MARIA (thinking):</w:t>
      </w:r>
      <w:r>
        <w:t xml:space="preserve"> Dessert for 9 has been slow…</w:t>
      </w:r>
    </w:p>
    <w:p/>
    <w:p>
      <w:r>
        <w:rPr>
          <w:i/>
        </w:rPr>
        <w:t>(KEY PHRASE 2 — spoken repetition)</w:t>
      </w:r>
    </w:p>
    <w:p/>
    <w:p>
      <w:r>
        <w:rPr>
          <w:b/>
        </w:rPr>
        <w:t>MARIA:</w:t>
      </w:r>
      <w:r>
        <w:t xml:space="preserve"> Table 9 is still waiting on their dessert.</w:t>
      </w:r>
    </w:p>
    <w:p/>
    <w:p>
      <w:r>
        <w:rPr>
          <w:b/>
        </w:rPr>
        <w:t>JAMES:</w:t>
      </w:r>
      <w:r>
        <w:t xml:space="preserve"> Urgent, specific, one sentence. Then in-progress and good-to-know, like: which tables are finished?</w:t>
      </w:r>
    </w:p>
    <w:p/>
    <w:p>
      <w:r>
        <w:rPr>
          <w:i/>
        </w:rPr>
        <w:t>(KEY PHRASE 3 — spoken repetition)</w:t>
      </w:r>
    </w:p>
    <w:p/>
    <w:p>
      <w:r>
        <w:rPr>
          <w:b/>
        </w:rPr>
        <w:t>MARIA:</w:t>
      </w:r>
      <w:r>
        <w:t xml:space="preserve"> The couple at table 3 already paid.</w:t>
      </w:r>
    </w:p>
    <w:p/>
    <w:p>
      <w:r>
        <w:rPr>
          <w:b/>
        </w:rPr>
        <w:t>JAMES:</w:t>
      </w:r>
      <w:r>
        <w:t xml:space="preserve"> See what that sentence does? It just saved me from asking table 3 for money they already spent. One sentence — one embarrassment prevented.</w:t>
      </w:r>
    </w:p>
    <w:p/>
    <w:p/>
    <w:p>
      <w:pPr>
        <w:pStyle w:val="Heading2"/>
      </w:pPr>
      <w:r>
        <w:t>PART 3 — SKILL 2: ONE SENTENCE PER TABLE (3:00–4:40)</w:t>
      </w:r>
    </w:p>
    <w:p/>
    <w:p>
      <w:r>
        <w:rPr>
          <w:b/>
        </w:rPr>
        <w:t>JAMES:</w:t>
      </w:r>
      <w:r>
        <w:t xml:space="preserve"> Rule two, the summarizing muscle: every table gets ONE sentence — its status plus what happens next. Try table 6. And don't tell me the story — I know there was a whole thing.</w:t>
      </w:r>
    </w:p>
    <w:p/>
    <w:p>
      <w:r>
        <w:rPr>
          <w:b/>
        </w:rPr>
        <w:t>MARIA (starting to ramble, demo):</w:t>
      </w:r>
      <w:r>
        <w:t xml:space="preserve"> Okay so table 6, the woman, she asked about the sauce, and I wasn't sure, so I went to ask, and Chef said—</w:t>
      </w:r>
    </w:p>
    <w:p/>
    <w:p>
      <w:r>
        <w:rPr>
          <w:b/>
        </w:rPr>
        <w:t>JAMES (hand up, kind):</w:t>
      </w:r>
      <w:r>
        <w:t xml:space="preserve"> Story.</w:t>
      </w:r>
    </w:p>
    <w:p/>
    <w:p>
      <w:r>
        <w:rPr>
          <w:b/>
        </w:rPr>
        <w:t>MARIA (beat — then one clean sentence):</w:t>
      </w:r>
    </w:p>
    <w:p/>
    <w:p>
      <w:r>
        <w:rPr>
          <w:i/>
        </w:rPr>
        <w:t>(KEY PHRASE 6 — spoken repetition)</w:t>
      </w:r>
    </w:p>
    <w:p/>
    <w:p>
      <w:r>
        <w:rPr>
          <w:b/>
        </w:rPr>
        <w:t>MARIA:</w:t>
      </w:r>
      <w:r>
        <w:t xml:space="preserve"> I already told the kitchen about the allergy at table 6.</w:t>
      </w:r>
    </w:p>
    <w:p/>
    <w:p>
      <w:r>
        <w:rPr>
          <w:b/>
        </w:rPr>
        <w:t>JAMES:</w:t>
      </w:r>
      <w:r>
        <w:t xml:space="preserve"> THAT'S the sentence. Status AND "you don't need to do anything." Half of a great handover is telling me what I </w:t>
      </w:r>
      <w:r>
        <w:rPr>
          <w:i/>
        </w:rPr>
        <w:t>don't</w:t>
      </w:r>
      <w:r>
        <w:t xml:space="preserve"> have to worry about. Now — restaurant-wide news. Anything the whole floor needs?</w:t>
      </w:r>
    </w:p>
    <w:p/>
    <w:p>
      <w:r>
        <w:rPr>
          <w:b/>
        </w:rPr>
        <w:t>MARIA (small smile — she knows this language now):</w:t>
      </w:r>
    </w:p>
    <w:p/>
    <w:p>
      <w:r>
        <w:rPr>
          <w:i/>
        </w:rPr>
        <w:t>(KEY PHRASE 4 — spoken repetition, callback to Video 3)</w:t>
      </w:r>
    </w:p>
    <w:p/>
    <w:p>
      <w:r>
        <w:rPr>
          <w:b/>
        </w:rPr>
        <w:t>MARIA:</w:t>
      </w:r>
      <w:r>
        <w:t xml:space="preserve"> We're 86 salmon tonight.</w:t>
      </w:r>
    </w:p>
    <w:p/>
    <w:p>
      <w:r>
        <w:rPr>
          <w:b/>
        </w:rPr>
        <w:t>JAMES (proud):</w:t>
      </w:r>
      <w:r>
        <w:t xml:space="preserve"> Kitchen English, week two. Excellent. And the human intel — the stuff no computer knows?</w:t>
      </w:r>
    </w:p>
    <w:p/>
    <w:p>
      <w:r>
        <w:rPr>
          <w:i/>
        </w:rPr>
        <w:t>(KEY PHRASE 5 — spoken repetition)</w:t>
      </w:r>
    </w:p>
    <w:p/>
    <w:p>
      <w:r>
        <w:rPr>
          <w:b/>
        </w:rPr>
        <w:t>MARIA:</w:t>
      </w:r>
      <w:r>
        <w:t xml:space="preserve"> The guy at the bar is a regular — he always orders the same thing. Old Fashioned, no cherry. Don't offer him a menu, he thinks it's funny to say no.</w:t>
      </w:r>
    </w:p>
    <w:p/>
    <w:p>
      <w:r>
        <w:rPr>
          <w:b/>
        </w:rPr>
        <w:t>JAMES (laughs):</w:t>
      </w:r>
      <w:r>
        <w:t xml:space="preserve"> That sentence is worth more than the till. Regulars remember the server who already knew.</w:t>
      </w:r>
    </w:p>
    <w:p/>
    <w:p/>
    <w:p>
      <w:pPr>
        <w:pStyle w:val="Heading2"/>
      </w:pPr>
      <w:r>
        <w:t>PART 4 — SKILL 3: CLOSE THE LOOP (4:40–5:40)</w:t>
      </w:r>
    </w:p>
    <w:p/>
    <w:p>
      <w:r>
        <w:rPr>
          <w:b/>
        </w:rPr>
        <w:t>JAMES:</w:t>
      </w:r>
      <w:r>
        <w:t xml:space="preserve"> Last rule. The difference between leaving and abandoning is one question. Before you walk out, you ask:</w:t>
      </w:r>
    </w:p>
    <w:p/>
    <w:p>
      <w:r>
        <w:rPr>
          <w:i/>
        </w:rPr>
        <w:t>(KEY PHRASE 7 — spoken repetition)</w:t>
      </w:r>
    </w:p>
    <w:p/>
    <w:p>
      <w:r>
        <w:rPr>
          <w:b/>
        </w:rPr>
        <w:t>MARIA:</w:t>
      </w:r>
      <w:r>
        <w:t xml:space="preserve"> Anything you need from me before I go?</w:t>
      </w:r>
    </w:p>
    <w:p/>
    <w:p>
      <w:r>
        <w:rPr>
          <w:b/>
        </w:rPr>
        <w:t>JAMES:</w:t>
      </w:r>
      <w:r>
        <w:t xml:space="preserve"> That question is your exit visa. Maybe I ask one thing — where the dessert menus went, whatever — thirty seconds. But now leaving is a DECISION we both made, not a disappearance. And when you're the one RECEIVING a handover, you release the other person the same way:</w:t>
      </w:r>
    </w:p>
    <w:p/>
    <w:p>
      <w:r>
        <w:rPr>
          <w:i/>
        </w:rPr>
        <w:t>(KEY PHRASE 8 — spoken repetition)</w:t>
      </w:r>
    </w:p>
    <w:p/>
    <w:p>
      <w:r>
        <w:rPr>
          <w:b/>
        </w:rPr>
        <w:t>JAMES:</w:t>
      </w:r>
      <w:r>
        <w:t xml:space="preserve"> You're all set. Have a good shift!</w:t>
      </w:r>
    </w:p>
    <w:p/>
    <w:p>
      <w:r>
        <w:rPr>
          <w:b/>
        </w:rPr>
        <w:t>MARIA:</w:t>
      </w:r>
      <w:r>
        <w:t xml:space="preserve"> So the handover has a beginning — "here's what you need to know" — and an ending — "anything you need from me?" It's… a little ceremony.</w:t>
      </w:r>
    </w:p>
    <w:p/>
    <w:p>
      <w:r>
        <w:rPr>
          <w:b/>
        </w:rPr>
        <w:t>JAMES:</w:t>
      </w:r>
      <w:r>
        <w:t xml:space="preserve"> A sixty-second ceremony that makes two strangers into two colleagues. </w:t>
      </w:r>
      <w:r>
        <w:rPr>
          <w:i/>
        </w:rPr>
        <w:t>(beat)</w:t>
      </w:r>
      <w:r>
        <w:t xml:space="preserve"> Someone should name a channel that.</w:t>
      </w:r>
    </w:p>
    <w:p/>
    <w:p/>
    <w:p>
      <w:pPr>
        <w:pStyle w:val="Heading2"/>
      </w:pPr>
      <w:r>
        <w:t>PART 5 — THE PAYOFF: THE 60-SECOND MODEL HANDOVER (5:40–6:40)</w:t>
      </w:r>
    </w:p>
    <w:p/>
    <w:p>
      <w:r>
        <w:rPr>
          <w:b/>
        </w:rPr>
        <w:t>[SCENE: End of the night — mirror of the cold open. Maria, bag on shoulder, apron off. James tying his. Same setup, new Maria. One continuous take; a subtle clock in frame ticks ~60 seconds.]</w:t>
      </w:r>
    </w:p>
    <w:p/>
    <w:p>
      <w:r>
        <w:rPr>
          <w:b/>
        </w:rPr>
        <w:t>JAMES:</w:t>
      </w:r>
      <w:r>
        <w:t xml:space="preserve"> Okay — what do I need to know?</w:t>
      </w:r>
    </w:p>
    <w:p/>
    <w:p>
      <w:r>
        <w:rPr>
          <w:b/>
        </w:rPr>
        <w:t>MARIA (calm, ordered):</w:t>
      </w:r>
      <w:r>
        <w:t xml:space="preserve"> Here's what you need to know. Urgent: table 9 is still waiting on their dessert — kitchen says two minutes, it's on me to have told you. In progress: table 12 just ordered mains, and the couple at table 3 already paid, they're just finishing their wine. Good to know: we're 86 salmon tonight. I already told the kitchen about the allergy at table 6 — nothing left to do there. And the guy at the bar is a regular — he always orders the same thing. Old Fashioned, no cherry.</w:t>
      </w:r>
    </w:p>
    <w:p/>
    <w:p>
      <w:r>
        <w:rPr>
          <w:b/>
        </w:rPr>
        <w:t>JAMES (nodding slowly):</w:t>
      </w:r>
      <w:r>
        <w:t xml:space="preserve"> …That might be the cleanest handover I've ever gotten.</w:t>
      </w:r>
    </w:p>
    <w:p/>
    <w:p>
      <w:r>
        <w:rPr>
          <w:b/>
        </w:rPr>
        <w:t>MARIA:</w:t>
      </w:r>
      <w:r>
        <w:t xml:space="preserve"> Anything you need from me before I go?</w:t>
      </w:r>
    </w:p>
    <w:p/>
    <w:p>
      <w:r>
        <w:rPr>
          <w:b/>
        </w:rPr>
        <w:t>JAMES:</w:t>
      </w:r>
      <w:r>
        <w:t xml:space="preserve"> Nothing. You're all set — have a good night, Maria.</w:t>
      </w:r>
    </w:p>
    <w:p/>
    <w:p>
      <w:r>
        <w:rPr>
          <w:b/>
        </w:rPr>
        <w:t>MARIA (to camera, walking out, the door chime rings):</w:t>
      </w:r>
      <w:r>
        <w:t xml:space="preserve"> Sixty seconds. Every table safe. THAT'S how you leave work.</w:t>
      </w:r>
    </w:p>
    <w:p/>
    <w:p/>
    <w:p>
      <w:pPr>
        <w:pStyle w:val="Heading2"/>
      </w:pPr>
      <w:r>
        <w:t>RECAP SEGMENT — ANIMATED WHITEBOARD QUIZ (6:40–7:40)</w:t>
      </w:r>
    </w:p>
    <w:p/>
    <w:p>
      <w:r>
        <w:rPr>
          <w:b/>
        </w:rPr>
        <w:t>[REQUIRED SEGMENT — the ONLY portion of the episode where the whiteboard appears. Maria and James at the counter, whiteboard fills the frame. Q → 3-SECOND PAUSE → A.]</w:t>
      </w:r>
    </w:p>
    <w:p/>
    <w:p>
      <w:r>
        <w:rPr>
          <w:b/>
        </w:rPr>
        <w:t>JAMES:</w:t>
      </w:r>
      <w:r>
        <w:t xml:space="preserve"> Last recap of the launch. Out loud — you know the drill by now.</w:t>
      </w:r>
    </w:p>
    <w:p/>
    <w:p>
      <w:r>
        <w:rPr>
          <w:b/>
        </w:rPr>
        <w:t>JAMES:</w:t>
      </w:r>
      <w:r>
        <w:t xml:space="preserve"> Question one: what's the handover order?</w:t>
      </w:r>
    </w:p>
    <w:p>
      <w:r>
        <w:rPr>
          <w:b/>
        </w:rPr>
        <w:t>[PAUSE — 3s]</w:t>
      </w:r>
    </w:p>
    <w:p>
      <w:r>
        <w:rPr>
          <w:b/>
        </w:rPr>
        <w:t>MARIA:</w:t>
      </w:r>
      <w:r>
        <w:t xml:space="preserve"> Urgent → in progress → good to know. A list, not a story.</w:t>
      </w:r>
    </w:p>
    <w:p/>
    <w:p>
      <w:r>
        <w:rPr>
          <w:b/>
        </w:rPr>
        <w:t>JAMES:</w:t>
      </w:r>
      <w:r>
        <w:t xml:space="preserve"> Question two: how do you OPEN a handover?</w:t>
      </w:r>
    </w:p>
    <w:p>
      <w:r>
        <w:rPr>
          <w:b/>
        </w:rPr>
        <w:t>[PAUSE — 3s]</w:t>
      </w:r>
    </w:p>
    <w:p>
      <w:r>
        <w:rPr>
          <w:b/>
        </w:rPr>
        <w:t>MARIA:</w:t>
      </w:r>
      <w:r>
        <w:t xml:space="preserve"> "Here's what you need to know."</w:t>
      </w:r>
    </w:p>
    <w:p/>
    <w:p>
      <w:r>
        <w:rPr>
          <w:b/>
        </w:rPr>
        <w:t>JAMES:</w:t>
      </w:r>
      <w:r>
        <w:t xml:space="preserve"> Question three: how much English does each table get?</w:t>
      </w:r>
    </w:p>
    <w:p>
      <w:r>
        <w:rPr>
          <w:b/>
        </w:rPr>
        <w:t>[PAUSE — 3s]</w:t>
      </w:r>
    </w:p>
    <w:p>
      <w:r>
        <w:rPr>
          <w:b/>
        </w:rPr>
        <w:t>MARIA:</w:t>
      </w:r>
      <w:r>
        <w:t xml:space="preserve"> One sentence — status plus what happens next. "Table 9 is still waiting on their dessert."</w:t>
      </w:r>
    </w:p>
    <w:p/>
    <w:p>
      <w:r>
        <w:rPr>
          <w:b/>
        </w:rPr>
        <w:t>JAMES:</w:t>
      </w:r>
      <w:r>
        <w:t xml:space="preserve"> Question four: what kind of news is "86 salmon"?</w:t>
      </w:r>
    </w:p>
    <w:p>
      <w:r>
        <w:rPr>
          <w:b/>
        </w:rPr>
        <w:t>[PAUSE — 3s]</w:t>
      </w:r>
    </w:p>
    <w:p>
      <w:r>
        <w:rPr>
          <w:b/>
        </w:rPr>
        <w:t>MARIA:</w:t>
      </w:r>
      <w:r>
        <w:t xml:space="preserve"> Good-to-know — restaurant-wide news for the whole floor.</w:t>
      </w:r>
    </w:p>
    <w:p/>
    <w:p>
      <w:r>
        <w:rPr>
          <w:b/>
        </w:rPr>
        <w:t>JAMES:</w:t>
      </w:r>
      <w:r>
        <w:t xml:space="preserve"> Last question of the whole launch: how do you LEAVE?</w:t>
      </w:r>
    </w:p>
    <w:p>
      <w:r>
        <w:rPr>
          <w:b/>
        </w:rPr>
        <w:t>[PAUSE — 3s]</w:t>
      </w:r>
    </w:p>
    <w:p>
      <w:r>
        <w:rPr>
          <w:b/>
        </w:rPr>
        <w:t>MARIA:</w:t>
      </w:r>
      <w:r>
        <w:t xml:space="preserve"> Close the loop: "Anything you need from me before I go?" — and the answer you're hoping for: "You're all set. Have a good shift!"</w:t>
      </w:r>
    </w:p>
    <w:p/>
    <w:p>
      <w:r>
        <w:rPr>
          <w:b/>
        </w:rPr>
        <w:t>[WHITEBOARD: all 8 phrases visible as the completed board]</w:t>
      </w:r>
    </w:p>
    <w:p/>
    <w:p/>
    <w:p>
      <w:pPr>
        <w:pStyle w:val="Heading2"/>
      </w:pPr>
      <w:r>
        <w:t>OUTRO + CTA — LAUNCH FINALE (7:40–8:15)</w:t>
      </w:r>
    </w:p>
    <w:p/>
    <w:p>
      <w:r>
        <w:rPr>
          <w:b/>
        </w:rPr>
        <w:t>MARIA:</w:t>
      </w:r>
      <w:r>
        <w:t xml:space="preserve"> That's the whole launch: taking orders at any speed, calming angry customers, speaking kitchen, calling in sick without guilt — and now leaving your shift like a professional.</w:t>
      </w:r>
    </w:p>
    <w:p/>
    <w:p>
      <w:r>
        <w:rPr>
          <w:b/>
        </w:rPr>
        <w:t>JAMES:</w:t>
      </w:r>
      <w:r>
        <w:t xml:space="preserve"> Five shifts, forty phrases. If you've been here for all five — you're not the same worker who started.</w:t>
      </w:r>
    </w:p>
    <w:p/>
    <w:p>
      <w:r>
        <w:rPr>
          <w:b/>
        </w:rPr>
        <w:t>MARIA:</w:t>
      </w:r>
      <w:r>
        <w:t xml:space="preserve"> Tell us in the comments: which phrase have you already used at work? We read every one.</w:t>
      </w:r>
    </w:p>
    <w:p/>
    <w:p>
      <w:r>
        <w:rPr>
          <w:b/>
        </w:rPr>
        <w:t>JAMES:</w:t>
      </w:r>
      <w:r>
        <w:t xml:space="preserve"> And subscribe — because next month, Two Colleagues goes somewhere with even higher stakes.</w:t>
      </w:r>
    </w:p>
    <w:p/>
    <w:p>
      <w:r>
        <w:rPr>
          <w:b/>
        </w:rPr>
        <w:t>MARIA:</w:t>
      </w:r>
      <w:r>
        <w:t xml:space="preserve"> We're trading the apron for scrubs. See you at the hospital.</w:t>
      </w:r>
    </w:p>
    <w:p/>
    <w:p>
      <w:r>
        <w:rPr>
          <w:b/>
        </w:rPr>
        <w:t>JAMES:</w:t>
      </w:r>
      <w:r>
        <w:t xml:space="preserve"> We're Two Colleagues — see you at work.</w:t>
      </w:r>
    </w:p>
    <w:p/>
    <w:p/>
    <w:p>
      <w:pPr>
        <w:pStyle w:val="Heading2"/>
      </w:pPr>
      <w:r>
        <w:t>SHORTS PROMO — 5 scenes, 9:16, &lt;60s (channel formula — text overlays allowed on Shorts)</w:t>
      </w:r>
    </w:p>
    <w:p/>
    <w:p>
      <w:pPr>
        <w:pStyle w:val="ListNumber"/>
      </w:pPr>
      <w:r>
        <w:rPr>
          <w:b/>
        </w:rPr>
        <w:t>Hook (0–5s):</w:t>
      </w:r>
      <w:r>
        <w:t xml:space="preserve"> The disaster handover from the cold open ("…you'll see. Bye!") + James's horrified freeze-frame. Text: "Don't leave your shift like THIS"</w:t>
      </w:r>
    </w:p>
    <w:p>
      <w:pPr>
        <w:pStyle w:val="ListNumber"/>
      </w:pPr>
      <w:r>
        <w:rPr>
          <w:b/>
        </w:rPr>
        <w:t>Sample:</w:t>
      </w:r>
      <w:r>
        <w:t xml:space="preserve"> "Here's what you need to know." (text overlay: URGENT → IN PROGRESS → GOOD TO KNOW)</w:t>
      </w:r>
    </w:p>
    <w:p>
      <w:pPr>
        <w:pStyle w:val="ListNumber"/>
      </w:pPr>
      <w:r>
        <w:rPr>
          <w:b/>
        </w:rPr>
        <w:t>Sample:</w:t>
      </w:r>
      <w:r>
        <w:t xml:space="preserve"> The one-sentence-per-table correction ("Story." → the clean allergy sentence)</w:t>
      </w:r>
    </w:p>
    <w:p>
      <w:pPr>
        <w:pStyle w:val="ListNumber"/>
      </w:pPr>
      <w:r>
        <w:rPr>
          <w:b/>
        </w:rPr>
        <w:t>Sample:</w:t>
      </w:r>
      <w:r>
        <w:t xml:space="preserve"> 3-second cut of the 60-second model handover with the ticking clock</w:t>
      </w:r>
    </w:p>
    <w:p>
      <w:pPr>
        <w:pStyle w:val="ListNumber"/>
      </w:pPr>
      <w:r>
        <w:rPr>
          <w:b/>
        </w:rPr>
        <w:t>CTA:</w:t>
      </w:r>
      <w:r>
        <w:t xml:space="preserve"> "The full 60-second handover — on Two Colleagues English."</w:t>
      </w:r>
    </w:p>
    <w:p/>
    <w:p/>
    <w:p>
      <w:pPr>
        <w:pStyle w:val="Heading2"/>
      </w:pPr>
      <w:r>
        <w:t>Production Notes</w:t>
      </w:r>
    </w:p>
    <w:p/>
    <w:p>
      <w:pPr>
        <w:pStyle w:val="ListBullet"/>
      </w:pPr>
      <w:r>
        <w:rPr>
          <w:b/>
        </w:rPr>
        <w:t>The payoff scene is the episode:</w:t>
      </w:r>
      <w:r>
        <w:t xml:space="preserve"> the 60-second continuous handover should feel like a small performance — consider keeping the ticking clock audible but soft. It's also the natural clip for promo reuse.</w:t>
      </w:r>
    </w:p>
    <w:p>
      <w:pPr>
        <w:pStyle w:val="ListBullet"/>
      </w:pPr>
      <w:r>
        <w:rPr>
          <w:b/>
        </w:rPr>
        <w:t>Callbacks (launch-batch glue):</w:t>
      </w:r>
      <w:r>
        <w:t xml:space="preserve"> fast customer (V1) implied in "table 12 just ordered mains" pacing, de-escalation trust (V2) in James covering the floor himself, "86 salmon" (V3) verbatim, "covering shifts" (V4) referenced by James closing. Don't cut these in edit — they're the binge reward.</w:t>
      </w:r>
    </w:p>
    <w:p>
      <w:pPr>
        <w:pStyle w:val="ListBullet"/>
      </w:pPr>
      <w:r>
        <w:rPr>
          <w:b/>
        </w:rPr>
        <w:t>Two-character shots return</w:t>
      </w:r>
      <w:r>
        <w:t xml:space="preserve"> in this episode (counter scenes) — schedule its composition AFTER the test-clip verdict; the phone episode (V4) can precede it in the production queue.</w:t>
      </w:r>
    </w:p>
    <w:p>
      <w:pPr>
        <w:pStyle w:val="ListBullet"/>
      </w:pPr>
      <w:r>
        <w:rPr>
          <w:b/>
        </w:rPr>
        <w:t>Healthcare tease:</w:t>
      </w:r>
      <w:r>
        <w:t xml:space="preserve"> "trading the apron for scrubs" sets up Month 2 — keep it even if runtime is tight.</w:t>
      </w:r>
    </w:p>
    <w:p>
      <w:pPr>
        <w:pStyle w:val="ListBullet"/>
      </w:pPr>
      <w:r>
        <w:rPr>
          <w:b/>
        </w:rPr>
        <w:t>Whiteboard:</w:t>
      </w:r>
      <w:r>
        <w:t xml:space="preserve"> recap only. </w:t>
      </w:r>
      <w:r>
        <w:rPr>
          <w:b/>
        </w:rPr>
        <w:t>Captions:</w:t>
      </w:r>
      <w:r>
        <w:t xml:space="preserve"> `.srt` upload only, never burned in.</w:t>
      </w:r>
    </w:p>
    <w:p/>
    <w:p>
      <w:pPr>
        <w:pStyle w:val="Heading2"/>
      </w:pPr>
      <w:r>
        <w:t>Title / Metadata Candidates (validate with vidIQ before publish)</w:t>
      </w:r>
    </w:p>
    <w:p/>
    <w:p>
      <w:pPr>
        <w:pStyle w:val="ListBullet"/>
      </w:pPr>
      <w:r>
        <w:t xml:space="preserve">Shift Handover: Telling the Next Server What They Need to Know </w:t>
      </w:r>
      <w:r>
        <w:rPr>
          <w:i/>
        </w:rPr>
        <w:t>(handoff title — default)</w:t>
      </w:r>
    </w:p>
    <w:p>
      <w:pPr>
        <w:pStyle w:val="ListBullet"/>
      </w:pPr>
      <w:r>
        <w:t>The 60-Second Shift Handover — Restaurant English That Gets You Promoted</w:t>
      </w:r>
    </w:p>
    <w:p>
      <w:pPr>
        <w:pStyle w:val="ListBullet"/>
      </w:pPr>
      <w:r>
        <w:t>How to Hand Over Your Shift in English (Urgent → In Progress → Good to Know)</w:t>
      </w:r>
    </w:p>
    <w:p/>
    <w:p>
      <w:r>
        <w:rPr>
          <w:b/>
        </w:rPr>
        <w:t>Description draft:</w:t>
      </w:r>
      <w:r>
        <w:t xml:space="preserve"> The end of your shift has a final exam nobody prepares you for: summarizing hours of chaos in sixty seconds of English. Learn the handover system — urgent first, one sentence per table, close the loop — and watch a full 60-second model handover you can copy tonight. The launch-batch finale of our worker-side restaurant English series (B1–B2).</w:t>
      </w:r>
    </w:p>
    <w:p/>
    <w:p>
      <w:r>
        <w:rPr>
          <w:b/>
        </w:rPr>
        <w:t>Tags (starter set):</w:t>
      </w:r>
      <w:r>
        <w:t xml:space="preserve"> shift handover english, restaurant english, english for servers, handover at work, workplace english, english for restaurant workers, professional english, ESL work english, summarizing in english, two colleagues english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