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6 — Script Draft</w:t>
      </w:r>
    </w:p>
    <w:p/>
    <w:p>
      <w:r>
        <w:rPr>
          <w:b/>
        </w:rPr>
        <w:t>Working title:</w:t>
      </w:r>
      <w:r>
        <w:t xml:space="preserve"> "That's Not What I Ordered" — When You're Blamed for the Kitchen's Mistake</w:t>
      </w:r>
    </w:p>
    <w:p>
      <w:r>
        <w:rPr>
          <w:b/>
        </w:rPr>
        <w:t>Status:</w:t>
      </w:r>
      <w:r>
        <w:t xml:space="preserve"> DRAFT v2 — editor-passed, awaiting Ruthy review </w:t>
      </w:r>
      <w:r>
        <w:rPr>
          <w:i/>
        </w:rPr>
        <w:t>(⚠️ runtime flag: estimates ~1–2 min over the 10-min ceiling at checklist pacing — proposed cuts in "Editor's notes to scriptwriter" below)</w:t>
      </w:r>
    </w:p>
    <w:p>
      <w:r>
        <w:rPr>
          <w:b/>
        </w:rPr>
        <w:t>Level:</w:t>
      </w:r>
      <w:r>
        <w:t xml:space="preserve"> B1–B2 — first post-launch episode; Maria's fluency is noticeably higher than in the launch batch</w:t>
      </w:r>
    </w:p>
    <w:p>
      <w:r>
        <w:rPr>
          <w:b/>
        </w:rPr>
        <w:t>Characters:</w:t>
      </w:r>
      <w:r>
        <w:t xml:space="preserve"> Maria (server) · James (manager, mentor — role-plays the blaming customer AND the chef at the pass)</w:t>
      </w:r>
    </w:p>
    <w:p>
      <w:r>
        <w:rPr>
          <w:b/>
        </w:rPr>
        <w:t>Positioning note:</w:t>
      </w:r>
      <w:r>
        <w:t xml:space="preserve"> NOT a rehash of Video 2. V2 teaches calming ANGER (loud customer, de-escalation ladder). This episode teaches navigating BLAME: the customer is cold and pointed, not loud; the problem is whose mistake it is — and the second half is a conversation V2 never touches: raising it with the kitchen afterward.</w:t>
      </w:r>
    </w:p>
    <w:p>
      <w:r>
        <w:rPr>
          <w:b/>
        </w:rPr>
        <w:t>Source:</w:t>
      </w:r>
      <w:r>
        <w:t xml:space="preserve"> story-pipeline sweep 2026-07-16, card 1 (demand 9/10 — "that walk when it wasn't your mistake").</w:t>
      </w:r>
    </w:p>
    <w:p>
      <w:r>
        <w:rPr>
          <w:b/>
        </w:rPr>
        <w:t>Runtime target:</w:t>
      </w:r>
      <w:r>
        <w:t xml:space="preserve"> ~8.5 minutes + 60-second Shorts promo (runs denser than the launch batch — it teaches two conversations; script-editor may trim)</w:t>
      </w:r>
    </w:p>
    <w:p/>
    <w:p>
      <w:r>
        <w:rPr>
          <w:b/>
        </w:rPr>
        <w:t>⚠️ v2 production rules (locked):</w:t>
      </w:r>
      <w:r>
        <w:t xml:space="preserve"> whiteboard ONLY in the recap · no captions burned into visuals (word-timed `.srt` uploaded to YouTube instead) · key phrases taught through spoken repetition.</w:t>
      </w:r>
    </w:p>
    <w:p/>
    <w:p/>
    <w:p>
      <w:pPr>
        <w:pStyle w:val="Heading2"/>
      </w:pPr>
      <w:r>
        <w:t>Phrase Bank (the 8 phrases this episode teaches — whiteboard shows them ONLY in the recap)</w:t>
      </w:r>
    </w:p>
    <w:p/>
    <w:p>
      <w:pPr>
        <w:pStyle w:val="ListNumber"/>
      </w:pPr>
      <w:r>
        <w:t>"Thank you for letting me know."</w:t>
      </w:r>
    </w:p>
    <w:p>
      <w:pPr>
        <w:pStyle w:val="ListNumber"/>
      </w:pPr>
      <w:r>
        <w:t>"We got that wrong — let me fix it for you."</w:t>
      </w:r>
    </w:p>
    <w:p>
      <w:pPr>
        <w:pStyle w:val="ListNumber"/>
      </w:pPr>
      <w:r>
        <w:t xml:space="preserve">"Chef, wrong dish on 12 — I need a remake on the fly." </w:t>
      </w:r>
      <w:r>
        <w:rPr>
          <w:i/>
        </w:rPr>
        <w:t>(callback to Video 3)</w:t>
      </w:r>
    </w:p>
    <w:p>
      <w:pPr>
        <w:pStyle w:val="ListNumber"/>
      </w:pPr>
      <w:r>
        <w:t>"What can I promise them?"</w:t>
      </w:r>
    </w:p>
    <w:p>
      <w:pPr>
        <w:pStyle w:val="ListNumber"/>
      </w:pPr>
      <w:r>
        <w:t>"It'll be about five minutes — I'll stay on it."</w:t>
      </w:r>
    </w:p>
    <w:p>
      <w:pPr>
        <w:pStyle w:val="ListNumber"/>
      </w:pPr>
      <w:r>
        <w:t>"I'll bring it out myself."</w:t>
      </w:r>
    </w:p>
    <w:p>
      <w:pPr>
        <w:pStyle w:val="ListNumber"/>
      </w:pPr>
      <w:r>
        <w:t>"When you get a minute, can we talk about table 12?"</w:t>
      </w:r>
    </w:p>
    <w:p>
      <w:pPr>
        <w:pStyle w:val="ListNumber"/>
      </w:pPr>
      <w:r>
        <w:t>"I'm not blaming anyone — I just want to fix it for next time."</w:t>
      </w:r>
    </w:p>
    <w:p/>
    <w:p/>
    <w:p>
      <w:pPr>
        <w:pStyle w:val="Heading2"/>
      </w:pPr>
      <w:r>
        <w:t>COLD OPEN — HOOK (0:00–0:30)</w:t>
      </w:r>
    </w:p>
    <w:p/>
    <w:p>
      <w:r>
        <w:rPr>
          <w:b/>
        </w:rPr>
        <w:t>[SCENE: Dinner rush. Maria sets a plate down at table 12. VOICE OF CUSTOMER = James — cold and pointed, NOT shouting. A different animal from Video 2's yeller.]</w:t>
      </w:r>
    </w:p>
    <w:p/>
    <w:p>
      <w:r>
        <w:rPr>
          <w:b/>
        </w:rPr>
        <w:t>CUSTOMER (cold, precise):</w:t>
      </w:r>
      <w:r>
        <w:t xml:space="preserve"> Thirty-five minutes. And this — </w:t>
      </w:r>
      <w:r>
        <w:rPr>
          <w:i/>
        </w:rPr>
        <w:t>(taps the plate)</w:t>
      </w:r>
      <w:r>
        <w:t xml:space="preserve"> — is not the bolognese. I said it twice. What do you even do with the order after you write it down?</w:t>
      </w:r>
    </w:p>
    <w:p/>
    <w:p>
      <w:r>
        <w:rPr>
          <w:b/>
        </w:rPr>
        <w:t>[FREEZE FRAME on Maria, hand still on the plate.]</w:t>
      </w:r>
    </w:p>
    <w:p/>
    <w:p>
      <w:r>
        <w:rPr>
          <w:b/>
        </w:rPr>
        <w:t>MARIA (VO):</w:t>
      </w:r>
      <w:r>
        <w:t xml:space="preserve"> Angry, I can handle — I've been trained for angry. This is worse. He's blaming ME. For a mistake I didn't make.</w:t>
      </w:r>
    </w:p>
    <w:p/>
    <w:p>
      <w:r>
        <w:rPr>
          <w:b/>
        </w:rPr>
        <w:t>MARIA (VO):</w:t>
      </w:r>
      <w:r>
        <w:t xml:space="preserve"> And the truth — "it wasn't me" — is the worst thing I could say. Tonight, two conversations: this table, and the kitchen afterward. Let's learn both.</w:t>
      </w:r>
    </w:p>
    <w:p/>
    <w:p/>
    <w:p>
      <w:pPr>
        <w:pStyle w:val="Heading2"/>
      </w:pPr>
      <w:r>
        <w:t>PART 1 — THE FRAME (0:30–1:25)</w:t>
      </w:r>
    </w:p>
    <w:p/>
    <w:p>
      <w:r>
        <w:rPr>
          <w:b/>
        </w:rPr>
        <w:t>[SCENE: Later that night. Side station, half-rolled silverware. James restocking napkins next to Maria.]</w:t>
      </w:r>
    </w:p>
    <w:p/>
    <w:p>
      <w:r>
        <w:rPr>
          <w:b/>
        </w:rPr>
        <w:t>JAMES:</w:t>
      </w:r>
      <w:r>
        <w:t xml:space="preserve"> I heard table 12 from across the room. You okay?</w:t>
      </w:r>
    </w:p>
    <w:p/>
    <w:p>
      <w:r>
        <w:rPr>
          <w:b/>
        </w:rPr>
        <w:t>MARIA:</w:t>
      </w:r>
      <w:r>
        <w:t xml:space="preserve"> I wrote "bolognese" on that ticket, James. I checked it twice. And he looked at me like I cooked the wrong dish on purpose.</w:t>
      </w:r>
    </w:p>
    <w:p/>
    <w:p>
      <w:r>
        <w:rPr>
          <w:b/>
        </w:rPr>
        <w:t>JAMES:</w:t>
      </w:r>
      <w:r>
        <w:t xml:space="preserve"> Of course he did. You're the only face he ever sees. Whatever goes wrong in this building lands on whoever's standing at the table.</w:t>
      </w:r>
    </w:p>
    <w:p/>
    <w:p>
      <w:r>
        <w:rPr>
          <w:b/>
        </w:rPr>
        <w:t>MARIA:</w:t>
      </w:r>
      <w:r>
        <w:t xml:space="preserve"> That's not fair. Why do I have to wear a mistake that isn't mine?</w:t>
      </w:r>
    </w:p>
    <w:p/>
    <w:p>
      <w:r>
        <w:rPr>
          <w:b/>
        </w:rPr>
        <w:t>JAMES:</w:t>
      </w:r>
      <w:r>
        <w:t xml:space="preserve"> You don't wear it. You carry it. There's a difference. Wearing it means it's about you — your fault, your shame. Carrying it means you take the problem to the kitchen and come back with the fix. The mistake was never yours, Maria. The fix is.</w:t>
      </w:r>
    </w:p>
    <w:p/>
    <w:p>
      <w:r>
        <w:rPr>
          <w:b/>
        </w:rPr>
        <w:t>MARIA (beat):</w:t>
      </w:r>
      <w:r>
        <w:t xml:space="preserve"> Okay. So what do I say?</w:t>
      </w:r>
    </w:p>
    <w:p/>
    <w:p>
      <w:r>
        <w:rPr>
          <w:b/>
        </w:rPr>
        <w:t>JAMES:</w:t>
      </w:r>
      <w:r>
        <w:t xml:space="preserve"> Three skills. At the table — take the fix, not the fault. At the pass — facts in, number out. After the rush — no war. I'll play everyone, as usual.</w:t>
      </w:r>
    </w:p>
    <w:p/>
    <w:p>
      <w:r>
        <w:rPr>
          <w:b/>
        </w:rPr>
        <w:t>MARIA:</w:t>
      </w:r>
      <w:r>
        <w:t xml:space="preserve"> You do love the voices.</w:t>
      </w:r>
    </w:p>
    <w:p/>
    <w:p/>
    <w:p>
      <w:pPr>
        <w:pStyle w:val="Heading2"/>
      </w:pPr>
      <w:r>
        <w:t>PART 2 — SKILL 1: TAKE THE FIX, NOT THE FAULT (1:25–3:00)</w:t>
      </w:r>
    </w:p>
    <w:p/>
    <w:p>
      <w:r>
        <w:rPr>
          <w:b/>
        </w:rPr>
        <w:t>[SCENE: Dining room, after close. James at a table as the blaming customer. Maria approaches.]</w:t>
      </w:r>
    </w:p>
    <w:p/>
    <w:p>
      <w:r>
        <w:rPr>
          <w:b/>
        </w:rPr>
        <w:t>JAMES (as himself, aside):</w:t>
      </w:r>
      <w:r>
        <w:t xml:space="preserve"> First, the trap. I'll blame you to your face — you answer with the truth.</w:t>
      </w:r>
    </w:p>
    <w:p/>
    <w:p>
      <w:r>
        <w:rPr>
          <w:b/>
        </w:rPr>
        <w:t>JAMES (as customer, cold):</w:t>
      </w:r>
      <w:r>
        <w:t xml:space="preserve"> This is not what I ordered. How hard is it to write down one dish?</w:t>
      </w:r>
    </w:p>
    <w:p/>
    <w:p>
      <w:r>
        <w:rPr>
          <w:b/>
        </w:rPr>
        <w:t>MARIA:</w:t>
      </w:r>
      <w:r>
        <w:t xml:space="preserve"> It wasn't me — the kitchen made a mistake.</w:t>
      </w:r>
    </w:p>
    <w:p/>
    <w:p>
      <w:r>
        <w:rPr>
          <w:b/>
        </w:rPr>
        <w:t>JAMES (as himself):</w:t>
      </w:r>
      <w:r>
        <w:t xml:space="preserve"> True. And terrible.</w:t>
      </w:r>
    </w:p>
    <w:p/>
    <w:p>
      <w:r>
        <w:rPr>
          <w:b/>
        </w:rPr>
        <w:t>MARIA:</w:t>
      </w:r>
      <w:r>
        <w:t xml:space="preserve"> But it IS true!</w:t>
      </w:r>
    </w:p>
    <w:p/>
    <w:p>
      <w:r>
        <w:rPr>
          <w:b/>
        </w:rPr>
        <w:t>JAMES:</w:t>
      </w:r>
      <w:r>
        <w:t xml:space="preserve"> He sees ONE restaurant, Maria — wearing your apron. "It wasn't me" sounds like "not my problem." And blaming the kitchen makes us a restaurant that fights with itself. Nobody orders dessert at that restaurant.</w:t>
      </w:r>
    </w:p>
    <w:p/>
    <w:p>
      <w:r>
        <w:rPr>
          <w:b/>
        </w:rPr>
        <w:t>MARIA:</w:t>
      </w:r>
      <w:r>
        <w:t xml:space="preserve"> So I say it was my fault? I lie?</w:t>
      </w:r>
    </w:p>
    <w:p/>
    <w:p>
      <w:r>
        <w:rPr>
          <w:b/>
        </w:rPr>
        <w:t>JAMES:</w:t>
      </w:r>
      <w:r>
        <w:t xml:space="preserve"> Never. Don't take the fault for food you didn't cook — say it every shift and one day you'll believe it. The third answer starts with four strange words: </w:t>
      </w:r>
      <w:r>
        <w:rPr>
          <w:i/>
        </w:rPr>
        <w:t>"Thank you for letting me know."</w:t>
      </w:r>
    </w:p>
    <w:p/>
    <w:p>
      <w:r>
        <w:rPr>
          <w:i/>
        </w:rPr>
        <w:t>(KEY PHRASE 1 — spoken repetition)</w:t>
      </w:r>
    </w:p>
    <w:p/>
    <w:p>
      <w:r>
        <w:rPr>
          <w:b/>
        </w:rPr>
        <w:t>MARIA:</w:t>
      </w:r>
      <w:r>
        <w:t xml:space="preserve"> Thank you for letting me know.</w:t>
      </w:r>
    </w:p>
    <w:p/>
    <w:p>
      <w:r>
        <w:rPr>
          <w:b/>
        </w:rPr>
        <w:t>JAMES:</w:t>
      </w:r>
      <w:r>
        <w:t xml:space="preserve"> Feel that? No defense, no confession. Now the pronoun that saves your night — not "I," not "they": </w:t>
      </w:r>
      <w:r>
        <w:rPr>
          <w:i/>
        </w:rPr>
        <w:t>"We got that wrong — let me fix it for you."</w:t>
      </w:r>
    </w:p>
    <w:p/>
    <w:p>
      <w:r>
        <w:rPr>
          <w:i/>
        </w:rPr>
        <w:t>(KEY PHRASE 2 — spoken repetition)</w:t>
      </w:r>
    </w:p>
    <w:p/>
    <w:p>
      <w:r>
        <w:rPr>
          <w:b/>
        </w:rPr>
        <w:t>MARIA:</w:t>
      </w:r>
      <w:r>
        <w:t xml:space="preserve"> We got that wrong — let me fix it for you.</w:t>
      </w:r>
    </w:p>
    <w:p/>
    <w:p>
      <w:r>
        <w:rPr>
          <w:b/>
        </w:rPr>
        <w:t>JAMES:</w:t>
      </w:r>
      <w:r>
        <w:t xml:space="preserve"> "We" is the restaurant — and the restaurant DID get it wrong. Honest. Now put your angry-customer training in the middle and you've got the full table sequence. You'll run it live before the night's over.</w:t>
      </w:r>
    </w:p>
    <w:p/>
    <w:p/>
    <w:p>
      <w:pPr>
        <w:pStyle w:val="Heading2"/>
      </w:pPr>
      <w:r>
        <w:t>PART 3 — SKILL 2: THE MESSENGER RUN — FACTS IN, NUMBER OUT (3:00–4:50)</w:t>
      </w:r>
    </w:p>
    <w:p/>
    <w:p>
      <w:r>
        <w:rPr>
          <w:b/>
        </w:rPr>
        <w:t>[SCENE: The kitchen pass. James steps behind it as the chef.]</w:t>
      </w:r>
    </w:p>
    <w:p/>
    <w:p>
      <w:r>
        <w:rPr>
          <w:b/>
        </w:rPr>
        <w:t>JAMES (as himself):</w:t>
      </w:r>
      <w:r>
        <w:t xml:space="preserve"> Now the walk — carrying a plate back for a mistake that isn't yours. Most servers spend that walk building their case. By the pass, they're a lawyer. Wrong job. Show me the lawyer version.</w:t>
      </w:r>
    </w:p>
    <w:p/>
    <w:p>
      <w:r>
        <w:rPr>
          <w:b/>
        </w:rPr>
        <w:t>MARIA:</w:t>
      </w:r>
      <w:r>
        <w:t xml:space="preserve"> Chef, YOU got table 12 wrong. I wrote bolognese, clear as day, so this one is on you—</w:t>
      </w:r>
    </w:p>
    <w:p/>
    <w:p>
      <w:r>
        <w:rPr>
          <w:b/>
        </w:rPr>
        <w:t>JAMES (as chef, bristling):</w:t>
      </w:r>
      <w:r>
        <w:t xml:space="preserve"> I cook what I see! You want to check the board? Now? During service?</w:t>
      </w:r>
    </w:p>
    <w:p/>
    <w:p>
      <w:r>
        <w:rPr>
          <w:b/>
        </w:rPr>
        <w:t>JAMES (as himself):</w:t>
      </w:r>
      <w:r>
        <w:t xml:space="preserve"> Now the food is late AND the kitchen is angry. During a rush, chef can do one thing with your words: cook. So give him only words that cook — dish, table, speed: </w:t>
      </w:r>
      <w:r>
        <w:rPr>
          <w:i/>
        </w:rPr>
        <w:t>"Chef, wrong dish on 12 — I need a remake on the fly."</w:t>
      </w:r>
    </w:p>
    <w:p/>
    <w:p>
      <w:r>
        <w:rPr>
          <w:i/>
        </w:rPr>
        <w:t>(KEY PHRASE 3 — spoken repetition; "on the fly" is the Video 3 callback)</w:t>
      </w:r>
    </w:p>
    <w:p/>
    <w:p>
      <w:r>
        <w:rPr>
          <w:b/>
        </w:rPr>
        <w:t>MARIA:</w:t>
      </w:r>
      <w:r>
        <w:t xml:space="preserve"> Chef, wrong dish on 12 — I need a bolognese on the fly.</w:t>
      </w:r>
    </w:p>
    <w:p/>
    <w:p>
      <w:r>
        <w:rPr>
          <w:b/>
        </w:rPr>
        <w:t>JAMES (as chef, already moving):</w:t>
      </w:r>
      <w:r>
        <w:t xml:space="preserve"> Heard. Bolognese on the fly.</w:t>
      </w:r>
    </w:p>
    <w:p/>
    <w:p>
      <w:r>
        <w:rPr>
          <w:b/>
        </w:rPr>
        <w:t>JAMES (as himself):</w:t>
      </w:r>
      <w:r>
        <w:t xml:space="preserve"> Kitchen English — you already speak it. And notice what was missing: whose fault it was. That question can wait. Before you leave the pass, one more: </w:t>
      </w:r>
      <w:r>
        <w:rPr>
          <w:i/>
        </w:rPr>
        <w:t>"What can I promise them?"</w:t>
      </w:r>
    </w:p>
    <w:p/>
    <w:p>
      <w:r>
        <w:rPr>
          <w:i/>
        </w:rPr>
        <w:t>(KEY PHRASE 4 — spoken repetition)</w:t>
      </w:r>
    </w:p>
    <w:p/>
    <w:p>
      <w:r>
        <w:rPr>
          <w:b/>
        </w:rPr>
        <w:t>MARIA:</w:t>
      </w:r>
      <w:r>
        <w:t xml:space="preserve"> What can I promise them?</w:t>
      </w:r>
    </w:p>
    <w:p/>
    <w:p>
      <w:r>
        <w:rPr>
          <w:b/>
        </w:rPr>
        <w:t>JAMES (as chef):</w:t>
      </w:r>
      <w:r>
        <w:t xml:space="preserve"> Five minutes.</w:t>
      </w:r>
    </w:p>
    <w:p/>
    <w:p>
      <w:r>
        <w:rPr>
          <w:b/>
        </w:rPr>
        <w:t>JAMES (as himself):</w:t>
      </w:r>
      <w:r>
        <w:t xml:space="preserve"> Now you own a number. Back at the table you're not apologizing anymore — you're reporting: </w:t>
      </w:r>
      <w:r>
        <w:rPr>
          <w:i/>
        </w:rPr>
        <w:t>"It'll be about five minutes — I'll stay on it."</w:t>
      </w:r>
    </w:p>
    <w:p/>
    <w:p>
      <w:r>
        <w:rPr>
          <w:i/>
        </w:rPr>
        <w:t>(KEY PHRASE 5 — spoken repetition)</w:t>
      </w:r>
    </w:p>
    <w:p/>
    <w:p>
      <w:r>
        <w:rPr>
          <w:b/>
        </w:rPr>
        <w:t>MARIA:</w:t>
      </w:r>
      <w:r>
        <w:t xml:space="preserve"> It'll be about five minutes — I'll stay on it.</w:t>
      </w:r>
    </w:p>
    <w:p/>
    <w:p>
      <w:r>
        <w:rPr>
          <w:b/>
        </w:rPr>
        <w:t>JAMES:</w:t>
      </w:r>
      <w:r>
        <w:t xml:space="preserve"> And when it's ready: </w:t>
      </w:r>
      <w:r>
        <w:rPr>
          <w:i/>
        </w:rPr>
        <w:t>"I'll bring it out myself."</w:t>
      </w:r>
      <w:r>
        <w:t xml:space="preserve"> He watched the mistake arrive in your hands — let him watch the fix arrive the same way.</w:t>
      </w:r>
    </w:p>
    <w:p/>
    <w:p>
      <w:r>
        <w:rPr>
          <w:i/>
        </w:rPr>
        <w:t>(KEY PHRASE 6 — spoken repetition)</w:t>
      </w:r>
    </w:p>
    <w:p/>
    <w:p>
      <w:r>
        <w:rPr>
          <w:b/>
        </w:rPr>
        <w:t>MARIA:</w:t>
      </w:r>
      <w:r>
        <w:t xml:space="preserve"> I'll bring it out myself.</w:t>
      </w:r>
    </w:p>
    <w:p/>
    <w:p/>
    <w:p>
      <w:pPr>
        <w:pStyle w:val="Heading2"/>
      </w:pPr>
      <w:r>
        <w:t>PART 4 — SKILL 3: AFTER THE RUSH — WITHOUT STARTING A WAR (4:50–5:55)</w:t>
      </w:r>
    </w:p>
    <w:p/>
    <w:p>
      <w:r>
        <w:rPr>
          <w:b/>
        </w:rPr>
        <w:t>[SCENE: Kitchen, end of night. Quiet. James as the chef, wiping down the pass.]</w:t>
      </w:r>
    </w:p>
    <w:p/>
    <w:p>
      <w:r>
        <w:rPr>
          <w:b/>
        </w:rPr>
        <w:t>JAMES (as himself, aside):</w:t>
      </w:r>
      <w:r>
        <w:t xml:space="preserve"> Last skill — the talk almost nobody has, which is why the same mistake happens every Friday. Wait for the rush to die. Never in front of guests, never opening with "you": </w:t>
      </w:r>
      <w:r>
        <w:rPr>
          <w:i/>
        </w:rPr>
        <w:t>"When you get a minute, can we talk about table 12?"</w:t>
      </w:r>
    </w:p>
    <w:p/>
    <w:p>
      <w:r>
        <w:rPr>
          <w:i/>
        </w:rPr>
        <w:t>(KEY PHRASE 7 — spoken repetition)</w:t>
      </w:r>
    </w:p>
    <w:p/>
    <w:p>
      <w:r>
        <w:rPr>
          <w:b/>
        </w:rPr>
        <w:t>MARIA:</w:t>
      </w:r>
      <w:r>
        <w:t xml:space="preserve"> Hey chef — when you get a minute, can we talk about table 12?</w:t>
      </w:r>
    </w:p>
    <w:p/>
    <w:p>
      <w:r>
        <w:rPr>
          <w:b/>
        </w:rPr>
        <w:t>JAMES (as chef, guard up):</w:t>
      </w:r>
      <w:r>
        <w:t xml:space="preserve"> …The board was full. Tickets were doubled up.</w:t>
      </w:r>
    </w:p>
    <w:p/>
    <w:p>
      <w:r>
        <w:rPr>
          <w:b/>
        </w:rPr>
        <w:t>MARIA:</w:t>
      </w:r>
      <w:r>
        <w:t xml:space="preserve"> I'm not blaming anyone — I just want to fix it for next time.</w:t>
      </w:r>
    </w:p>
    <w:p/>
    <w:p>
      <w:r>
        <w:rPr>
          <w:i/>
        </w:rPr>
        <w:t>(KEY PHRASE 8 — spoken repetition)</w:t>
      </w:r>
    </w:p>
    <w:p/>
    <w:p>
      <w:r>
        <w:rPr>
          <w:b/>
        </w:rPr>
        <w:t>JAMES (as chef, beat — the guard drops):</w:t>
      </w:r>
      <w:r>
        <w:t xml:space="preserve"> …Two tickets stuck together. I plated off the wrong one. That one's mine, Maria.</w:t>
      </w:r>
    </w:p>
    <w:p/>
    <w:p>
      <w:r>
        <w:rPr>
          <w:b/>
        </w:rPr>
        <w:t>JAMES (as chef):</w:t>
      </w:r>
      <w:r>
        <w:t xml:space="preserve"> When the board's full, call your pasta out loud and I'll echo it back. Deal?</w:t>
      </w:r>
    </w:p>
    <w:p/>
    <w:p>
      <w:r>
        <w:rPr>
          <w:b/>
        </w:rPr>
        <w:t>MARIA:</w:t>
      </w:r>
      <w:r>
        <w:t xml:space="preserve"> Deal.</w:t>
      </w:r>
    </w:p>
    <w:p/>
    <w:p>
      <w:r>
        <w:rPr>
          <w:b/>
        </w:rPr>
        <w:t>JAMES (as himself):</w:t>
      </w:r>
      <w:r>
        <w:t xml:space="preserve"> Notice — she didn't get an apology. She got a SYSTEM. "I'm not blaming anyone" lets someone say "that one's mine" without losing face. Push people into a corner and they'll defend themselves all night. Give them room, and they hand you the truth.</w:t>
      </w:r>
    </w:p>
    <w:p/>
    <w:p/>
    <w:p>
      <w:pPr>
        <w:pStyle w:val="Heading2"/>
      </w:pPr>
      <w:r>
        <w:t>PART 5 — THE PAYOFF (5:55–6:55)</w:t>
      </w:r>
    </w:p>
    <w:p/>
    <w:p>
      <w:r>
        <w:rPr>
          <w:b/>
        </w:rPr>
        <w:t>[SCENE: Return to the cold-open moment. Table 12. Same cold voice.]</w:t>
      </w:r>
    </w:p>
    <w:p/>
    <w:p>
      <w:r>
        <w:rPr>
          <w:b/>
        </w:rPr>
        <w:t>MARIA (VO):</w:t>
      </w:r>
      <w:r>
        <w:t xml:space="preserve"> Table 12. Same night, second chance.</w:t>
      </w:r>
    </w:p>
    <w:p/>
    <w:p>
      <w:r>
        <w:rPr>
          <w:b/>
        </w:rPr>
        <w:t>JAMES (as customer, cold — same line as cold open):</w:t>
      </w:r>
      <w:r>
        <w:t xml:space="preserve"> Thirty-five minutes. And this is not the bolognese. What do you even do with the order after you write it down?</w:t>
      </w:r>
    </w:p>
    <w:p/>
    <w:p>
      <w:r>
        <w:rPr>
          <w:b/>
        </w:rPr>
        <w:t>MARIA (steady):</w:t>
      </w:r>
      <w:r>
        <w:t xml:space="preserve"> Thank you for letting me know. You're right — that's not what you ordered. We got that wrong, and I'm fixing it right now.</w:t>
      </w:r>
    </w:p>
    <w:p/>
    <w:p>
      <w:r>
        <w:rPr>
          <w:b/>
        </w:rPr>
        <w:t>[THE WALK — table to pass, one continuous shot. No music, no dialogue. Her face: not shame — purpose.]</w:t>
      </w:r>
    </w:p>
    <w:p/>
    <w:p>
      <w:r>
        <w:rPr>
          <w:b/>
        </w:rPr>
        <w:t>MARIA (at the pass):</w:t>
      </w:r>
      <w:r>
        <w:t xml:space="preserve"> Chef, wrong dish on 12 — I need a bolognese on the fly.</w:t>
      </w:r>
    </w:p>
    <w:p/>
    <w:p>
      <w:r>
        <w:rPr>
          <w:b/>
        </w:rPr>
        <w:t>JAMES (as chef, off-screen):</w:t>
      </w:r>
      <w:r>
        <w:t xml:space="preserve"> Heard. Bolognese on the fly.</w:t>
      </w:r>
    </w:p>
    <w:p/>
    <w:p>
      <w:r>
        <w:rPr>
          <w:b/>
        </w:rPr>
        <w:t>MARIA:</w:t>
      </w:r>
      <w:r>
        <w:t xml:space="preserve"> What can I promise them?</w:t>
      </w:r>
    </w:p>
    <w:p/>
    <w:p>
      <w:r>
        <w:rPr>
          <w:b/>
        </w:rPr>
        <w:t>JAMES (as chef):</w:t>
      </w:r>
      <w:r>
        <w:t xml:space="preserve"> Five minutes.</w:t>
      </w:r>
    </w:p>
    <w:p/>
    <w:p>
      <w:r>
        <w:rPr>
          <w:b/>
        </w:rPr>
        <w:t>[Back at the table.]</w:t>
      </w:r>
    </w:p>
    <w:p/>
    <w:p>
      <w:r>
        <w:rPr>
          <w:b/>
        </w:rPr>
        <w:t>MARIA:</w:t>
      </w:r>
      <w:r>
        <w:t xml:space="preserve"> It'll be about five minutes, and I'll bring it out myself.</w:t>
      </w:r>
    </w:p>
    <w:p/>
    <w:p>
      <w:r>
        <w:rPr>
          <w:b/>
        </w:rPr>
        <w:t>JAMES (as customer, cooling):</w:t>
      </w:r>
      <w:r>
        <w:t xml:space="preserve"> …Fine. Thank you.</w:t>
      </w:r>
    </w:p>
    <w:p/>
    <w:p>
      <w:r>
        <w:rPr>
          <w:b/>
        </w:rPr>
        <w:t>[DISSOLVE: Maria sets down the bolognese.]</w:t>
      </w:r>
    </w:p>
    <w:p/>
    <w:p>
      <w:r>
        <w:rPr>
          <w:b/>
        </w:rPr>
        <w:t>MARIA:</w:t>
      </w:r>
      <w:r>
        <w:t xml:space="preserve"> One bolognese. Thank you for your patience.</w:t>
      </w:r>
    </w:p>
    <w:p/>
    <w:p>
      <w:r>
        <w:rPr>
          <w:b/>
        </w:rPr>
        <w:t>JAMES (as customer, beat):</w:t>
      </w:r>
      <w:r>
        <w:t xml:space="preserve"> The wait was bad. But you handled it well.</w:t>
      </w:r>
    </w:p>
    <w:p/>
    <w:p>
      <w:r>
        <w:rPr>
          <w:b/>
        </w:rPr>
        <w:t>MARIA (to camera, quiet):</w:t>
      </w:r>
      <w:r>
        <w:t xml:space="preserve"> He never found out whose mistake it was. He didn't need to — he needed his dinner, and one person in the middle, carrying the fix.</w:t>
      </w:r>
    </w:p>
    <w:p/>
    <w:p/>
    <w:p>
      <w:pPr>
        <w:pStyle w:val="Heading2"/>
      </w:pPr>
      <w:r>
        <w:t>RECAP SEGMENT — ANIMATED WHITEBOARD QUIZ (6:55–8:00)</w:t>
      </w:r>
    </w:p>
    <w:p/>
    <w:p>
      <w:r>
        <w:rPr>
          <w:b/>
        </w:rPr>
        <w:t>[REQUIRED SEGMENT — the ONLY portion of the episode where the whiteboard appears. Maria and James at the counter, whiteboard fills the frame. Q → 3-SECOND PAUSE → A. Questions write themselves as asked; answers write in after the pause.]</w:t>
      </w:r>
    </w:p>
    <w:p/>
    <w:p>
      <w:r>
        <w:rPr>
          <w:b/>
        </w:rPr>
        <w:t>JAMES:</w:t>
      </w:r>
      <w:r>
        <w:t xml:space="preserve"> Recap. Answer out loud, wherever you are.</w:t>
      </w:r>
    </w:p>
    <w:p/>
    <w:p>
      <w:r>
        <w:rPr>
          <w:b/>
        </w:rPr>
        <w:t>JAMES:</w:t>
      </w:r>
      <w:r>
        <w:t xml:space="preserve"> Question one: the customer blames YOU for a wrong dish. First four words?</w:t>
      </w:r>
    </w:p>
    <w:p>
      <w:r>
        <w:rPr>
          <w:b/>
        </w:rPr>
        <w:t>[PAUSE — 3s]</w:t>
      </w:r>
    </w:p>
    <w:p>
      <w:r>
        <w:rPr>
          <w:b/>
        </w:rPr>
        <w:t>MARIA:</w:t>
      </w:r>
      <w:r>
        <w:t xml:space="preserve"> "Thank you for letting me know." Not "it wasn't me" — never "it wasn't me."</w:t>
      </w:r>
    </w:p>
    <w:p/>
    <w:p>
      <w:r>
        <w:rPr>
          <w:b/>
        </w:rPr>
        <w:t>JAMES:</w:t>
      </w:r>
      <w:r>
        <w:t xml:space="preserve"> Question two: which pronoun fixes the moment — I, they, or we?</w:t>
      </w:r>
    </w:p>
    <w:p>
      <w:r>
        <w:rPr>
          <w:b/>
        </w:rPr>
        <w:t>[PAUSE — 3s]</w:t>
      </w:r>
    </w:p>
    <w:p>
      <w:r>
        <w:rPr>
          <w:b/>
        </w:rPr>
        <w:t>MARIA:</w:t>
      </w:r>
      <w:r>
        <w:t xml:space="preserve"> We. "We got that wrong — let me fix it for you." "They" starts a war; "I" confesses to food I didn't cook.</w:t>
      </w:r>
    </w:p>
    <w:p/>
    <w:p>
      <w:r>
        <w:rPr>
          <w:b/>
        </w:rPr>
        <w:t>JAMES:</w:t>
      </w:r>
      <w:r>
        <w:t xml:space="preserve"> Question three: at the pass during the rush — the story or the facts?</w:t>
      </w:r>
    </w:p>
    <w:p>
      <w:r>
        <w:rPr>
          <w:b/>
        </w:rPr>
        <w:t>[PAUSE — 3s]</w:t>
      </w:r>
    </w:p>
    <w:p>
      <w:r>
        <w:rPr>
          <w:b/>
        </w:rPr>
        <w:t>MARIA:</w:t>
      </w:r>
      <w:r>
        <w:t xml:space="preserve"> Facts. Dish, table, speed: "Chef, wrong dish on 12 — I need a remake on the fly." Then: "What can I promise them?"</w:t>
      </w:r>
    </w:p>
    <w:p/>
    <w:p>
      <w:r>
        <w:rPr>
          <w:b/>
        </w:rPr>
        <w:t>JAMES:</w:t>
      </w:r>
      <w:r>
        <w:t xml:space="preserve"> Question four: what do you carry back to the table?</w:t>
      </w:r>
    </w:p>
    <w:p>
      <w:r>
        <w:rPr>
          <w:b/>
        </w:rPr>
        <w:t>[PAUSE — 3s]</w:t>
      </w:r>
    </w:p>
    <w:p>
      <w:r>
        <w:rPr>
          <w:b/>
        </w:rPr>
        <w:t>MARIA:</w:t>
      </w:r>
      <w:r>
        <w:t xml:space="preserve"> A number. "It'll be about five minutes — I'll stay on it." And later: "I'll bring it out myself."</w:t>
      </w:r>
    </w:p>
    <w:p/>
    <w:p>
      <w:r>
        <w:rPr>
          <w:b/>
        </w:rPr>
        <w:t>JAMES:</w:t>
      </w:r>
      <w:r>
        <w:t xml:space="preserve"> Last one: when and how do you raise it with the kitchen?</w:t>
      </w:r>
    </w:p>
    <w:p>
      <w:r>
        <w:rPr>
          <w:b/>
        </w:rPr>
        <w:t>[PAUSE — 3s]</w:t>
      </w:r>
    </w:p>
    <w:p>
      <w:r>
        <w:rPr>
          <w:b/>
        </w:rPr>
        <w:t>MARIA:</w:t>
      </w:r>
      <w:r>
        <w:t xml:space="preserve"> After the rush, never in front of guests: "When you get a minute, can we talk about table 12?" Then: "I'm not blaming anyone — I just want to fix it for next time."</w:t>
      </w:r>
    </w:p>
    <w:p/>
    <w:p>
      <w:r>
        <w:rPr>
          <w:b/>
        </w:rPr>
        <w:t>[WHITEBOARD: all 8 phrases visible as the completed board]</w:t>
      </w:r>
    </w:p>
    <w:p/>
    <w:p/>
    <w:p>
      <w:pPr>
        <w:pStyle w:val="Heading2"/>
      </w:pPr>
      <w:r>
        <w:t>OUTRO + CTA (8:00–8:30)</w:t>
      </w:r>
    </w:p>
    <w:p/>
    <w:p>
      <w:r>
        <w:rPr>
          <w:b/>
        </w:rPr>
        <w:t>MARIA:</w:t>
      </w:r>
      <w:r>
        <w:t xml:space="preserve"> Next shift, when a mistake lands on you that isn't yours — try the four strange words, then tell us what happened in the comments. We read every one.</w:t>
      </w:r>
    </w:p>
    <w:p/>
    <w:p>
      <w:r>
        <w:rPr>
          <w:b/>
        </w:rPr>
        <w:t>JAMES:</w:t>
      </w:r>
      <w:r>
        <w:t xml:space="preserve"> Next episode: nobody's angry, nobody's fast — and your English still stops. What to say when your own words freeze in the middle of a sentence.</w:t>
      </w:r>
    </w:p>
    <w:p/>
    <w:p>
      <w:r>
        <w:rPr>
          <w:b/>
        </w:rPr>
        <w:t>MARIA:</w:t>
      </w:r>
      <w:r>
        <w:t xml:space="preserve"> Subscribe so you don't miss it. We're Two Colleagues —</w:t>
      </w:r>
    </w:p>
    <w:p/>
    <w:p>
      <w:r>
        <w:rPr>
          <w:b/>
        </w:rPr>
        <w:t>JAMES:</w:t>
      </w:r>
      <w:r>
        <w:t xml:space="preserve"> — see you at work.</w:t>
      </w:r>
    </w:p>
    <w:p/>
    <w:p/>
    <w:p>
      <w:pPr>
        <w:pStyle w:val="Heading2"/>
      </w:pPr>
      <w:r>
        <w:t>SHORTS PROMO — 5 scenes, 9:16, &lt;60s (channel formula — text overlays allowed on Shorts)</w:t>
      </w:r>
    </w:p>
    <w:p/>
    <w:p>
      <w:pPr>
        <w:pStyle w:val="ListNumber"/>
      </w:pPr>
      <w:r>
        <w:rPr>
          <w:b/>
        </w:rPr>
        <w:t>Hook (0–5s):</w:t>
      </w:r>
      <w:r>
        <w:t xml:space="preserve"> The cold blame audio ("…what do you even do with the order after you write it down?") over Maria's freeze-frame. Text: "When YOU get blamed for the KITCHEN'S mistake…"</w:t>
      </w:r>
    </w:p>
    <w:p>
      <w:pPr>
        <w:pStyle w:val="ListNumber"/>
      </w:pPr>
      <w:r>
        <w:rPr>
          <w:b/>
        </w:rPr>
        <w:t>Sample:</w:t>
      </w:r>
      <w:r>
        <w:t xml:space="preserve"> "Thank you for letting me know." (text overlay: DON'T DEFEND. DON'T CONFESS.)</w:t>
      </w:r>
    </w:p>
    <w:p>
      <w:pPr>
        <w:pStyle w:val="ListNumber"/>
      </w:pPr>
      <w:r>
        <w:rPr>
          <w:b/>
        </w:rPr>
        <w:t>Sample:</w:t>
      </w:r>
      <w:r>
        <w:t xml:space="preserve"> The pronoun move — "We got that wrong — let me fix it for you." (text overlay: NEVER "THEY." NEVER "IT WASN'T ME.")</w:t>
      </w:r>
    </w:p>
    <w:p>
      <w:pPr>
        <w:pStyle w:val="ListNumber"/>
      </w:pPr>
      <w:r>
        <w:rPr>
          <w:b/>
        </w:rPr>
        <w:t>Sample:</w:t>
      </w:r>
      <w:r>
        <w:t xml:space="preserve"> THE WALK + "Chef, wrong dish on 12 — I need a remake on the fly." (text overlay: FACTS IN. NUMBER OUT.)</w:t>
      </w:r>
    </w:p>
    <w:p>
      <w:pPr>
        <w:pStyle w:val="ListNumber"/>
      </w:pPr>
      <w:r>
        <w:rPr>
          <w:b/>
        </w:rPr>
        <w:t>CTA:</w:t>
      </w:r>
      <w:r>
        <w:t xml:space="preserve"> "Both conversations — the table AND the kitchen — on Two Colleagues English."</w:t>
      </w:r>
    </w:p>
    <w:p/>
    <w:p/>
    <w:p>
      <w:pPr>
        <w:pStyle w:val="Heading2"/>
      </w:pPr>
      <w:r>
        <w:t>Production Notes</w:t>
      </w:r>
    </w:p>
    <w:p/>
    <w:p>
      <w:pPr>
        <w:pStyle w:val="ListBullet"/>
      </w:pPr>
      <w:r>
        <w:rPr>
          <w:b/>
        </w:rPr>
        <w:t>Emotional beat to protect:</w:t>
      </w:r>
      <w:r>
        <w:t xml:space="preserve"> the Part 1 exchange — Maria: "Why do I have to wear a mistake that isn't mine?" / James: "You don't wear it. You carry it. […] The mistake was never yours, Maria. The fix is." No music under it; hold on Maria a beat after. This is the line viewers will send to a coworker.</w:t>
      </w:r>
    </w:p>
    <w:p>
      <w:pPr>
        <w:pStyle w:val="ListBullet"/>
      </w:pPr>
      <w:r>
        <w:rPr>
          <w:b/>
        </w:rPr>
        <w:t>THE WALK is the signature shot:</w:t>
      </w:r>
      <w:r>
        <w:t xml:space="preserve"> the story card's viral evidence is literally "that walk when it wasn't your mistake" (426K views, 57.9x median). In the payoff, the table-to-pass walk is one continuous take, silent, her expression turning from stung to purposeful. It's also the natural Shorts clip.</w:t>
      </w:r>
    </w:p>
    <w:p>
      <w:pPr>
        <w:pStyle w:val="ListBullet"/>
      </w:pPr>
      <w:r>
        <w:rPr>
          <w:b/>
        </w:rPr>
        <w:t>James's registers:</w:t>
      </w:r>
      <w:r>
        <w:t xml:space="preserve"> the customer here is COLD and pointed — quiet contempt, not volume. It must sound clearly different from Video 2's yeller; that contrast is the episode's positioning. The chef register carries over from Video 3: clipped, urgent, zero malice — busy, not mean.</w:t>
      </w:r>
    </w:p>
    <w:p>
      <w:pPr>
        <w:pStyle w:val="ListBullet"/>
      </w:pPr>
      <w:r>
        <w:rPr>
          <w:b/>
        </w:rPr>
        <w:t>Continuity:</w:t>
      </w:r>
      <w:r>
        <w:t xml:space="preserve"> table 12 is deliberately the same trouble table as V2/V3/V5 — the channel's unlucky table; keep the number. Deliberate phrase callbacks, kept to callbacks (not re-taught): "You're right — that's not what you ordered" and "Thank you for your patience" from V2; "on the fly" and "Heard" from V3. James's "put your angry-customer training in the middle" flags the V2 reuse in-world.</w:t>
      </w:r>
    </w:p>
    <w:p>
      <w:pPr>
        <w:pStyle w:val="ListBullet"/>
      </w:pPr>
      <w:r>
        <w:rPr>
          <w:b/>
        </w:rPr>
        <w:t>Post-launch note:</w:t>
      </w:r>
      <w:r>
        <w:t xml:space="preserve"> first regular-cadence episode after the launch batch. Maria's baseline fluency is visibly higher — direct her reads steadier and quicker than V1–V2; her problem in this episode is never comprehension, it's not having the script for an unfair moment.</w:t>
      </w:r>
    </w:p>
    <w:p>
      <w:pPr>
        <w:pStyle w:val="ListBullet"/>
      </w:pPr>
      <w:r>
        <w:rPr>
          <w:b/>
        </w:rPr>
        <w:t>Whiteboard:</w:t>
      </w:r>
      <w:r>
        <w:t xml:space="preserve"> recap only. </w:t>
      </w:r>
      <w:r>
        <w:rPr>
          <w:b/>
        </w:rPr>
        <w:t>Captions:</w:t>
      </w:r>
      <w:r>
        <w:t xml:space="preserve"> `.srt` upload only, never burned in.</w:t>
      </w:r>
    </w:p>
    <w:p>
      <w:pPr>
        <w:pStyle w:val="ListBullet"/>
      </w:pPr>
      <w:r>
        <w:rPr>
          <w:b/>
        </w:rPr>
        <w:t>Cross-language port:</w:t>
      </w:r>
      <w:r>
        <w:t xml:space="preserve"> "Dos Colegas Español: Cuando te culpan por el error de la cocina" — the blame-transfer moment scored across EN and ES sources in the sweep; scenario logic ports unchanged.</w:t>
      </w:r>
    </w:p>
    <w:p/>
    <w:p>
      <w:pPr>
        <w:pStyle w:val="Heading2"/>
      </w:pPr>
      <w:r>
        <w:t>Title / Metadata Candidates (validate with vidIQ before publish)</w:t>
      </w:r>
    </w:p>
    <w:p/>
    <w:p>
      <w:pPr>
        <w:pStyle w:val="ListBullet"/>
      </w:pPr>
      <w:r>
        <w:t xml:space="preserve">"That's Not What I Ordered" — When You're Blamed for the Kitchen's Mistake </w:t>
      </w:r>
      <w:r>
        <w:rPr>
          <w:i/>
        </w:rPr>
        <w:t>(working default)</w:t>
      </w:r>
    </w:p>
    <w:p>
      <w:pPr>
        <w:pStyle w:val="ListBullet"/>
      </w:pPr>
      <w:r>
        <w:t>Blamed for a Mistake You Didn't Make? Say These 8 Phrases (Restaurant English)</w:t>
      </w:r>
    </w:p>
    <w:p>
      <w:pPr>
        <w:pStyle w:val="ListBullet"/>
      </w:pPr>
      <w:r>
        <w:t>It Wasn't Your Mistake — What to Say at the Table AND in the Kitchen</w:t>
      </w:r>
    </w:p>
    <w:p>
      <w:pPr>
        <w:pStyle w:val="ListBullet"/>
      </w:pPr>
      <w:r>
        <w:t>Wrong Order, Not Your Fault: The Two Conversations Every Server Needs</w:t>
      </w:r>
    </w:p>
    <w:p/>
    <w:p>
      <w:r>
        <w:rPr>
          <w:b/>
        </w:rPr>
        <w:t>Description draft:</w:t>
      </w:r>
      <w:r>
        <w:t xml:space="preserve"> The kitchen sends out the wrong dish — and the customer blames YOU. Don't say "it wasn't me," and don't take the fault for food you didn't cook. Learn the 8 phrases for both conversations: handling the blame at the table with one pronoun ("we"), running the fix to the kitchen without starting a war, and the after-the-rush talk that stops the mistake from happening every Friday. Worker-side restaurant English for servers (B1–B2).</w:t>
      </w:r>
    </w:p>
    <w:p/>
    <w:p>
      <w:r>
        <w:rPr>
          <w:b/>
        </w:rPr>
        <w:t>Tags (starter set):</w:t>
      </w:r>
      <w:r>
        <w:t xml:space="preserve"> blamed at work english, restaurant english, english for servers, wrong order restaurant, kitchen mistake, workplace english, english for restaurant workers, difficult conversations english, ESL work english, two colleagues english</w:t>
      </w:r>
    </w:p>
    <w:p/>
    <w:p/>
    <w:p>
      <w:pPr>
        <w:pStyle w:val="Heading2"/>
      </w:pPr>
      <w:r>
        <w:t>Editor's changes (script-editor pass, 2026-07-16)</w:t>
      </w:r>
    </w:p>
    <w:p/>
    <w:p>
      <w:pPr>
        <w:pStyle w:val="ListNumber"/>
      </w:pPr>
      <w:r>
        <w:rPr>
          <w:b/>
        </w:rPr>
        <w:t>Status line</w:t>
      </w:r>
      <w:r>
        <w:t xml:space="preserve"> updated to editor-passed (v2), with a runtime flag.</w:t>
      </w:r>
    </w:p>
    <w:p>
      <w:pPr>
        <w:pStyle w:val="ListNumber"/>
      </w:pPr>
      <w:r>
        <w:rPr>
          <w:b/>
        </w:rPr>
        <w:t>Outro tease corrected (continuity):</w:t>
      </w:r>
      <w:r>
        <w:t xml:space="preserve"> the draft teased "money — tips, tip-outs, splitting the bill" as the next episode, but the production board airs ep 7 ("When Your English Freezes") before ep 8 (tips/money) — both this episode and ep 7 are week 2. The tease now points at ep 7; ep 7's own outro already teases ep 8 correctly, so the chain is consistent. (This also resolves the ⚠️ mismatch flag in ep 7's production notes.)</w:t>
      </w:r>
    </w:p>
    <w:p>
      <w:pPr>
        <w:pStyle w:val="ListNumber"/>
      </w:pPr>
      <w:r>
        <w:rPr>
          <w:b/>
        </w:rPr>
        <w:t>Part 4, James's debrief:</w:t>
      </w:r>
      <w:r>
        <w:t xml:space="preserve"> "Corner people and they defend till midnight" → "Push people into a corner and they'll defend themselves all night." "Corner" as a verb is above B1–B2 and the compressed aphorism read as written-not-spoken; the expanded form keeps the meaning and the rhythm.</w:t>
      </w:r>
    </w:p>
    <w:p/>
    <w:p>
      <w:r>
        <w:rPr>
          <w:i/>
        </w:rPr>
        <w:t>Checked and deliberately NOT changed:</w:t>
      </w:r>
      <w:r>
        <w:t xml:space="preserve"> the Part 1 "wear it / carry it" beat (protected, untouched); the V2 callbacks in the payoff ("You're right — that's not what you ordered," "Thank you for your patience") — correctly flagged in-world as Maria's angry-customer training, not re-taught; the V3 callbacks ("on the fly," "Heard") — both used accurately per V3's definitions; table 12 as the recurring trouble table (matches V2/V3/V5). Phrase 2 ("We got that wrong — let me fix it for you") shares its fix-clause with V2's "Let me fix that for you right away," but the taught content here is the pronoun "we," which V2 never covers, and the script acknowledges the V2 DNA in-world — acceptable, no change.</w:t>
      </w:r>
    </w:p>
    <w:p/>
    <w:p>
      <w:pPr>
        <w:pStyle w:val="Heading2"/>
      </w:pPr>
      <w:r>
        <w:t>Editor's notes to scriptwriter (runtime — needs your cut, not mine)</w:t>
      </w:r>
    </w:p>
    <w:p/>
    <w:p>
      <w:r>
        <w:rPr>
          <w:b/>
        </w:rPr>
        <w:t>Estimate:</w:t>
      </w:r>
      <w:r>
        <w:t xml:space="preserve"> 1,163 dialogue words ≈ 9.7–11.1 min of speech at 105–120 wpm, + 15s of recap pauses + ~1 min of beats (THE WALK, holds) = </w:t>
      </w:r>
      <w:r>
        <w:rPr>
          <w:b/>
        </w:rPr>
        <w:t>~10.9–12.3 min as written</w:t>
      </w:r>
      <w:r>
        <w:t>, against a ~8.5-min target and a 10-min ceiling. The draft's own header predicted this ("runs denser… script-editor may trim") — but landing it needs ~200–250 words out, which is your call, not line-surgery from me. None of these touch the phrase bank or the protected beat:</w:t>
      </w:r>
    </w:p>
    <w:p/>
    <w:p>
      <w:pPr>
        <w:pStyle w:val="ListBullet"/>
      </w:pPr>
      <w:r>
        <w:rPr>
          <w:b/>
        </w:rPr>
        <w:t>Part 3 (lines around "Show me the lawyer version"):</w:t>
      </w:r>
      <w:r>
        <w:t xml:space="preserve"> the failed-demo → bristle → debrief block is the biggest optional unit (~55 words). The wrong-way/right-way demo is the show's pattern, so alternatively keep it and halve James's debrief after "Heard. Bolognese on the fly."</w:t>
      </w:r>
    </w:p>
    <w:p>
      <w:pPr>
        <w:pStyle w:val="ListBullet"/>
      </w:pPr>
      <w:r>
        <w:rPr>
          <w:b/>
        </w:rPr>
        <w:t>Part 5 dissolve coda:</w:t>
      </w:r>
      <w:r>
        <w:t xml:space="preserve"> "The wait was bad. But you handled it well." + Maria's to-camera close (~40 words) can compress to one exchange; the payoff has already landed by then.</w:t>
      </w:r>
    </w:p>
    <w:p>
      <w:pPr>
        <w:pStyle w:val="ListBullet"/>
      </w:pPr>
      <w:r>
        <w:rPr>
          <w:b/>
        </w:rPr>
        <w:t>Part 2:</w:t>
      </w:r>
      <w:r>
        <w:t xml:space="preserve"> "You'll run it live before the night's over." (~9 words) — the payoff arrives regardless.</w:t>
      </w:r>
    </w:p>
    <w:p>
      <w:pPr>
        <w:pStyle w:val="ListBullet"/>
      </w:pPr>
      <w:r>
        <w:rPr>
          <w:b/>
        </w:rPr>
        <w:t>Recap answers</w:t>
      </w:r>
      <w:r>
        <w:t xml:space="preserve"> Q2 and Q5 can each lose a tail clause (~20 words total) without losing phrase coverage.</w:t>
      </w:r>
    </w:p>
    <w:p>
      <w:pPr>
        <w:pStyle w:val="ListBullet"/>
      </w:pPr>
      <w:r>
        <w:t>If more is needed, Part 1 can lose "Of course he did." → start James at "You're the only face he ever sees."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